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学生教材（Student Book）第一版</w:t>
      </w:r>
    </w:p>
    <w:p>
      <w:pPr>
        <w:spacing w:after="280"/>
        <w:jc w:val="center"/>
      </w:pPr>
      <w:r>
        <w:rPr>
          <w:rFonts w:ascii="Heiti SC" w:hAnsi="Heiti SC" w:eastAsia="Heiti SC" w:cs="Heiti SC"/>
          <w:color w:val="666666"/>
          <w:sz w:val="21"/>
        </w:rPr>
        <w:t>茄子学习系统 v2.0｜Student Book｜第一版待审核</w:t>
      </w:r>
    </w:p>
    <w:p>
      <w:pPr>
        <w:pStyle w:val="Heading1"/>
      </w:pPr>
      <w:r>
        <w:t>基本信息</w:t>
      </w:r>
    </w:p>
    <w:p>
      <w:pPr>
        <w:pStyle w:val="ListBullet"/>
      </w:pPr>
      <w:r>
        <w:rPr>
          <w:rFonts w:ascii="Heiti SC" w:hAnsi="Heiti SC" w:eastAsia="Heiti SC" w:cs="Heiti SC"/>
        </w:rPr>
        <w:t>学生：茄子</w:t>
      </w:r>
    </w:p>
    <w:p>
      <w:pPr>
        <w:pStyle w:val="ListBullet"/>
      </w:pPr>
      <w:r>
        <w:rPr>
          <w:rFonts w:ascii="Heiti SC" w:hAnsi="Heiti SC" w:eastAsia="Heiti SC" w:cs="Heiti SC"/>
        </w:rPr>
        <w:t>阶段：初升高衔接</w:t>
      </w:r>
    </w:p>
    <w:p>
      <w:pPr>
        <w:pStyle w:val="ListBullet"/>
      </w:pPr>
      <w:r>
        <w:rPr>
          <w:rFonts w:ascii="Heiti SC" w:hAnsi="Heiti SC" w:eastAsia="Heiti SC" w:cs="Heiti SC"/>
        </w:rPr>
        <w:t>学科：数学</w:t>
      </w:r>
    </w:p>
    <w:p>
      <w:pPr>
        <w:pStyle w:val="ListBullet"/>
      </w:pPr>
      <w:r>
        <w:rPr>
          <w:rFonts w:ascii="Heiti SC" w:hAnsi="Heiti SC" w:eastAsia="Heiti SC" w:cs="Heiti SC"/>
        </w:rPr>
        <w:t>主题：集合入门——用“分类”的方式整理数学对象</w:t>
      </w:r>
    </w:p>
    <w:p>
      <w:pPr>
        <w:pStyle w:val="ListBullet"/>
      </w:pPr>
      <w:r>
        <w:rPr>
          <w:rFonts w:ascii="Heiti SC" w:hAnsi="Heiti SC" w:eastAsia="Heiti SC" w:cs="Heiti SC"/>
        </w:rPr>
        <w:t>建议课次：Day3</w:t>
      </w:r>
    </w:p>
    <w:p>
      <w:pPr>
        <w:pStyle w:val="ListBullet"/>
      </w:pPr>
      <w:r>
        <w:rPr>
          <w:rFonts w:ascii="Heiti SC" w:hAnsi="Heiti SC" w:eastAsia="Heiti SC" w:cs="Heiti SC"/>
        </w:rPr>
        <w:t>建议日期：2026-06-26</w:t>
      </w:r>
    </w:p>
    <w:p>
      <w:pPr>
        <w:pStyle w:val="ListBullet"/>
      </w:pPr>
      <w:r>
        <w:rPr>
          <w:rFonts w:ascii="Heiti SC" w:hAnsi="Heiti SC" w:eastAsia="Heiti SC" w:cs="Heiti SC"/>
        </w:rPr>
        <w:t>对应能力项：集合、数学语言、分类讨论意识、符号表达</w:t>
      </w:r>
    </w:p>
    <w:p>
      <w:pPr>
        <w:pStyle w:val="ListBullet"/>
      </w:pPr>
      <w:r>
        <w:rPr>
          <w:rFonts w:ascii="Heiti SC" w:hAnsi="Heiti SC" w:eastAsia="Heiti SC" w:cs="Heiti SC"/>
        </w:rPr>
        <w:t>教材状态：第一版，待 ChatGPT 审核</w:t>
      </w:r>
    </w:p>
    <w:p>
      <w:pPr>
        <w:pStyle w:val="Heading1"/>
      </w:pPr>
      <w:r>
        <w:t>1. 学习目标</w:t>
      </w:r>
    </w:p>
    <w:p>
      <w:r>
        <w:rPr>
          <w:rFonts w:ascii="Heiti SC" w:hAnsi="Heiti SC" w:eastAsia="Heiti SC" w:cs="Heiti SC"/>
        </w:rPr>
        <w:t>学完本课后，你不需要立刻做很难的综合题，但应该能做到以下 5 件事：</w:t>
      </w:r>
    </w:p>
    <w:p>
      <w:pPr>
        <w:pStyle w:val="ListNumber"/>
      </w:pPr>
      <w:r>
        <w:rPr>
          <w:rFonts w:ascii="Heiti SC" w:hAnsi="Heiti SC" w:eastAsia="Heiti SC" w:cs="Heiti SC"/>
        </w:rPr>
        <w:t>说清楚“集合”是什么，知道集合不是一堆随便放在一起的东西，而是一组确定的对象。</w:t>
      </w:r>
    </w:p>
    <w:p>
      <w:pPr>
        <w:pStyle w:val="ListNumber"/>
      </w:pPr>
      <w:r>
        <w:rPr>
          <w:rFonts w:ascii="Heiti SC" w:hAnsi="Heiti SC" w:eastAsia="Heiti SC" w:cs="Heiti SC"/>
        </w:rPr>
        <w:t>能判断一个对象是否属于某个集合，会使用符号“∈”和“∉”。</w:t>
      </w:r>
    </w:p>
    <w:p>
      <w:pPr>
        <w:pStyle w:val="ListNumber"/>
      </w:pPr>
      <w:r>
        <w:rPr>
          <w:rFonts w:ascii="Heiti SC" w:hAnsi="Heiti SC" w:eastAsia="Heiti SC" w:cs="Heiti SC"/>
        </w:rPr>
        <w:t>能用列举法和描述法表示简单集合。</w:t>
      </w:r>
    </w:p>
    <w:p>
      <w:pPr>
        <w:pStyle w:val="ListNumber"/>
      </w:pPr>
      <w:r>
        <w:rPr>
          <w:rFonts w:ascii="Heiti SC" w:hAnsi="Heiti SC" w:eastAsia="Heiti SC" w:cs="Heiti SC"/>
        </w:rPr>
        <w:t>知道空集、有限集、无限集的基本含义。</w:t>
      </w:r>
    </w:p>
    <w:p>
      <w:pPr>
        <w:pStyle w:val="ListNumber"/>
      </w:pPr>
      <w:r>
        <w:rPr>
          <w:rFonts w:ascii="Heiti SC" w:hAnsi="Heiti SC" w:eastAsia="Heiti SC" w:cs="Heiti SC"/>
        </w:rPr>
        <w:t>初步理解集合之间的关系，为后面学习函数做准备。</w:t>
      </w:r>
    </w:p>
    <w:p>
      <w:r>
        <w:rPr>
          <w:rFonts w:ascii="Heiti SC" w:hAnsi="Heiti SC" w:eastAsia="Heiti SC" w:cs="Heiti SC"/>
        </w:rPr>
        <w:t>本课的重点不是背定义，而是学会一种高中数学常用的表达方式：把对象先分类，再研究它们之间的关系。</w:t>
      </w:r>
    </w:p>
    <w:p>
      <w:pPr>
        <w:pStyle w:val="Heading1"/>
      </w:pPr>
      <w:r>
        <w:t>2. 生活案例导入：为什么高中数学一开始要学集合？</w:t>
      </w:r>
    </w:p>
    <w:p>
      <w:r>
        <w:rPr>
          <w:rFonts w:ascii="Heiti SC" w:hAnsi="Heiti SC" w:eastAsia="Heiti SC" w:cs="Heiti SC"/>
        </w:rPr>
        <w:t>想象一下，你要整理自己的书桌。</w:t>
      </w:r>
    </w:p>
    <w:p>
      <w:r>
        <w:rPr>
          <w:rFonts w:ascii="Heiti SC" w:hAnsi="Heiti SC" w:eastAsia="Heiti SC" w:cs="Heiti SC"/>
        </w:rPr>
        <w:t>桌上有：</w:t>
      </w:r>
    </w:p>
    <w:p>
      <w:pPr>
        <w:pStyle w:val="ListBullet"/>
      </w:pPr>
      <w:r>
        <w:rPr>
          <w:rFonts w:ascii="Heiti SC" w:hAnsi="Heiti SC" w:eastAsia="Heiti SC" w:cs="Heiti SC"/>
        </w:rPr>
        <w:t>数学资料</w:t>
      </w:r>
    </w:p>
    <w:p>
      <w:pPr>
        <w:pStyle w:val="ListBullet"/>
      </w:pPr>
      <w:r>
        <w:rPr>
          <w:rFonts w:ascii="Heiti SC" w:hAnsi="Heiti SC" w:eastAsia="Heiti SC" w:cs="Heiti SC"/>
        </w:rPr>
        <w:t>英语资料</w:t>
      </w:r>
    </w:p>
    <w:p>
      <w:pPr>
        <w:pStyle w:val="ListBullet"/>
      </w:pPr>
      <w:r>
        <w:rPr>
          <w:rFonts w:ascii="Heiti SC" w:hAnsi="Heiti SC" w:eastAsia="Heiti SC" w:cs="Heiti SC"/>
        </w:rPr>
        <w:t>草稿纸</w:t>
      </w:r>
    </w:p>
    <w:p>
      <w:pPr>
        <w:pStyle w:val="ListBullet"/>
      </w:pPr>
      <w:r>
        <w:rPr>
          <w:rFonts w:ascii="Heiti SC" w:hAnsi="Heiti SC" w:eastAsia="Heiti SC" w:cs="Heiti SC"/>
        </w:rPr>
        <w:t>错题本</w:t>
      </w:r>
    </w:p>
    <w:p>
      <w:pPr>
        <w:pStyle w:val="ListBullet"/>
      </w:pPr>
      <w:r>
        <w:rPr>
          <w:rFonts w:ascii="Heiti SC" w:hAnsi="Heiti SC" w:eastAsia="Heiti SC" w:cs="Heiti SC"/>
        </w:rPr>
        <w:t>练习卷</w:t>
      </w:r>
    </w:p>
    <w:p>
      <w:pPr>
        <w:pStyle w:val="ListBullet"/>
      </w:pPr>
      <w:r>
        <w:rPr>
          <w:rFonts w:ascii="Heiti SC" w:hAnsi="Heiti SC" w:eastAsia="Heiti SC" w:cs="Heiti SC"/>
        </w:rPr>
        <w:t>水杯</w:t>
      </w:r>
    </w:p>
    <w:p>
      <w:pPr>
        <w:pStyle w:val="ListBullet"/>
      </w:pPr>
      <w:r>
        <w:rPr>
          <w:rFonts w:ascii="Heiti SC" w:hAnsi="Heiti SC" w:eastAsia="Heiti SC" w:cs="Heiti SC"/>
        </w:rPr>
        <w:t>充电器</w:t>
      </w:r>
    </w:p>
    <w:p>
      <w:r>
        <w:rPr>
          <w:rFonts w:ascii="Heiti SC" w:hAnsi="Heiti SC" w:eastAsia="Heiti SC" w:cs="Heiti SC"/>
        </w:rPr>
        <w:t>如果全部堆在一起，看起来就是一团乱。你很难快速找到“今天数学课要用的东西”。</w:t>
      </w:r>
    </w:p>
    <w:p>
      <w:r>
        <w:rPr>
          <w:rFonts w:ascii="Heiti SC" w:hAnsi="Heiti SC" w:eastAsia="Heiti SC" w:cs="Heiti SC"/>
        </w:rPr>
        <w:t>但如果你开始分类：</w:t>
      </w:r>
    </w:p>
    <w:p>
      <w:pPr>
        <w:pStyle w:val="ListBullet"/>
      </w:pPr>
      <w:r>
        <w:rPr>
          <w:rFonts w:ascii="Heiti SC" w:hAnsi="Heiti SC" w:eastAsia="Heiti SC" w:cs="Heiti SC"/>
        </w:rPr>
        <w:t>数学学习资料：数学教材、数学练习卷、错题本</w:t>
      </w:r>
    </w:p>
    <w:p>
      <w:pPr>
        <w:pStyle w:val="ListBullet"/>
      </w:pPr>
      <w:r>
        <w:rPr>
          <w:rFonts w:ascii="Heiti SC" w:hAnsi="Heiti SC" w:eastAsia="Heiti SC" w:cs="Heiti SC"/>
        </w:rPr>
        <w:t>英语学习资料：英语练习册、单词表</w:t>
      </w:r>
    </w:p>
    <w:p>
      <w:pPr>
        <w:pStyle w:val="ListBullet"/>
      </w:pPr>
      <w:r>
        <w:rPr>
          <w:rFonts w:ascii="Heiti SC" w:hAnsi="Heiti SC" w:eastAsia="Heiti SC" w:cs="Heiti SC"/>
        </w:rPr>
        <w:t>非学习用品：水杯、充电器</w:t>
      </w:r>
    </w:p>
    <w:p>
      <w:r>
        <w:rPr>
          <w:rFonts w:ascii="Heiti SC" w:hAnsi="Heiti SC" w:eastAsia="Heiti SC" w:cs="Heiti SC"/>
        </w:rPr>
        <w:t>事情就清楚多了。</w:t>
      </w:r>
    </w:p>
    <w:p>
      <w:r>
        <w:rPr>
          <w:rFonts w:ascii="Heiti SC" w:hAnsi="Heiti SC" w:eastAsia="Heiti SC" w:cs="Heiti SC"/>
        </w:rPr>
        <w:t>数学中的“集合”，本质上也是在做类似的事情：把满足某种条件的对象放在一起，形成一个可以被研究的整体。</w:t>
      </w:r>
    </w:p>
    <w:p>
      <w:r>
        <w:rPr>
          <w:rFonts w:ascii="Heiti SC" w:hAnsi="Heiti SC" w:eastAsia="Heiti SC" w:cs="Heiti SC"/>
        </w:rPr>
        <w:t>比如：</w:t>
      </w:r>
    </w:p>
    <w:p>
      <w:pPr>
        <w:pStyle w:val="ListBullet"/>
      </w:pPr>
      <w:r>
        <w:rPr>
          <w:rFonts w:ascii="Heiti SC" w:hAnsi="Heiti SC" w:eastAsia="Heiti SC" w:cs="Heiti SC"/>
        </w:rPr>
        <w:t>所有正整数：1，2，3，4，……</w:t>
      </w:r>
    </w:p>
    <w:p>
      <w:pPr>
        <w:pStyle w:val="ListBullet"/>
      </w:pPr>
      <w:r>
        <w:rPr>
          <w:rFonts w:ascii="Heiti SC" w:hAnsi="Heiti SC" w:eastAsia="Heiti SC" w:cs="Heiti SC"/>
        </w:rPr>
        <w:t>小于 10 的偶数：2，4，6，8</w:t>
      </w:r>
    </w:p>
    <w:p>
      <w:pPr>
        <w:pStyle w:val="ListBullet"/>
      </w:pPr>
      <w:r>
        <w:rPr>
          <w:rFonts w:ascii="Heiti SC" w:hAnsi="Heiti SC" w:eastAsia="Heiti SC" w:cs="Heiti SC"/>
        </w:rPr>
        <w:t>某个班里所有参加篮球队的同学</w:t>
      </w:r>
    </w:p>
    <w:p>
      <w:pPr>
        <w:pStyle w:val="ListBullet"/>
      </w:pPr>
      <w:r>
        <w:rPr>
          <w:rFonts w:ascii="Heiti SC" w:hAnsi="Heiti SC" w:eastAsia="Heiti SC" w:cs="Heiti SC"/>
        </w:rPr>
        <w:t>方程 x² - 5x + 6 = 0 的所有解</w:t>
      </w:r>
    </w:p>
    <w:p>
      <w:r>
        <w:rPr>
          <w:rFonts w:ascii="Heiti SC" w:hAnsi="Heiti SC" w:eastAsia="Heiti SC" w:cs="Heiti SC"/>
        </w:rPr>
        <w:t>这些都可以看成集合。</w:t>
      </w:r>
    </w:p>
    <w:p>
      <w:r>
        <w:rPr>
          <w:rFonts w:ascii="Heiti SC" w:hAnsi="Heiti SC" w:eastAsia="Heiti SC" w:cs="Heiti SC"/>
        </w:rPr>
        <w:t>初中数学常常直接问：“这个方程的解是多少？”</w:t>
      </w:r>
    </w:p>
    <w:p>
      <w:r>
        <w:rPr>
          <w:rFonts w:ascii="Heiti SC" w:hAnsi="Heiti SC" w:eastAsia="Heiti SC" w:cs="Heiti SC"/>
        </w:rPr>
        <w:t>高中数学会进一步问：“这些解组成的集合是什么？”</w:t>
      </w:r>
    </w:p>
    <w:p>
      <w:r>
        <w:rPr>
          <w:rFonts w:ascii="Heiti SC" w:hAnsi="Heiti SC" w:eastAsia="Heiti SC" w:cs="Heiti SC"/>
        </w:rPr>
        <w:t>这就是表达方式的升级。</w:t>
      </w:r>
    </w:p>
    <w:p>
      <w:pPr>
        <w:pStyle w:val="Heading1"/>
      </w:pPr>
      <w:r>
        <w:t>3. 概念建立：集合到底是什么？</w:t>
      </w:r>
    </w:p>
    <w:p>
      <w:pPr>
        <w:pStyle w:val="Heading2"/>
      </w:pPr>
      <w:r>
        <w:t>3.1 集合的基本含义</w:t>
      </w:r>
    </w:p>
    <w:p>
      <w:r>
        <w:rPr>
          <w:rFonts w:ascii="Heiti SC" w:hAnsi="Heiti SC" w:eastAsia="Heiti SC" w:cs="Heiti SC"/>
        </w:rPr>
        <w:t>一般地，我们把研究对象统称为“元素”，把一些确定的元素组成的整体叫做“集合”。</w:t>
      </w:r>
    </w:p>
    <w:p>
      <w:r>
        <w:rPr>
          <w:rFonts w:ascii="Heiti SC" w:hAnsi="Heiti SC" w:eastAsia="Heiti SC" w:cs="Heiti SC"/>
        </w:rPr>
        <w:t>这句话有两个关键词：</w:t>
      </w:r>
    </w:p>
    <w:p>
      <w:r>
        <w:rPr>
          <w:rFonts w:ascii="Heiti SC" w:hAnsi="Heiti SC" w:eastAsia="Heiti SC" w:cs="Heiti SC"/>
        </w:rPr>
        <w:t>一是“元素”。</w:t>
      </w:r>
    </w:p>
    <w:p>
      <w:r>
        <w:rPr>
          <w:rFonts w:ascii="Heiti SC" w:hAnsi="Heiti SC" w:eastAsia="Heiti SC" w:cs="Heiti SC"/>
        </w:rPr>
        <w:t>元素就是集合里的每一个对象。</w:t>
      </w:r>
    </w:p>
    <w:p>
      <w:r>
        <w:rPr>
          <w:rFonts w:ascii="Heiti SC" w:hAnsi="Heiti SC" w:eastAsia="Heiti SC" w:cs="Heiti SC"/>
        </w:rPr>
        <w:t>二是“确定”。</w:t>
      </w:r>
    </w:p>
    <w:p>
      <w:r>
        <w:rPr>
          <w:rFonts w:ascii="Heiti SC" w:hAnsi="Heiti SC" w:eastAsia="Heiti SC" w:cs="Heiti SC"/>
        </w:rPr>
        <w:t>一个对象到底在不在这个集合里，必须能够判断清楚，不能含糊。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“小于 5 的正整数”可以组成集合，因为我们能判断 1、2、3、4 在里面，5 不在里面。</w:t>
      </w:r>
    </w:p>
    <w:p>
      <w:pPr>
        <w:pStyle w:val="ListBullet"/>
      </w:pPr>
      <w:r>
        <w:rPr>
          <w:rFonts w:ascii="Heiti SC" w:hAnsi="Heiti SC" w:eastAsia="Heiti SC" w:cs="Heiti SC"/>
        </w:rPr>
        <w:t>“比较大的数”不能很好地组成集合，因为“比较大”没有明确标准。100 算不算大？1000 呢？不同人可能想法不同。</w:t>
      </w:r>
    </w:p>
    <w:p>
      <w:r>
        <w:rPr>
          <w:rFonts w:ascii="Heiti SC" w:hAnsi="Heiti SC" w:eastAsia="Heiti SC" w:cs="Heiti SC"/>
        </w:rPr>
        <w:t>所以，集合不是“差不多的一堆东西”，而是“标准清楚的一组对象”。</w:t>
      </w:r>
    </w:p>
    <w:p>
      <w:pPr>
        <w:pStyle w:val="Heading2"/>
      </w:pPr>
      <w:r>
        <w:t>3.2 元素与集合的关系</w:t>
      </w:r>
    </w:p>
    <w:p>
      <w:r>
        <w:rPr>
          <w:rFonts w:ascii="Heiti SC" w:hAnsi="Heiti SC" w:eastAsia="Heiti SC" w:cs="Heiti SC"/>
        </w:rPr>
        <w:t>如果元素 a 在集合 A 中，就写作：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a ∈ A</w:t>
      </w:r>
    </w:p>
    <w:p>
      <w:r>
        <w:rPr>
          <w:rFonts w:ascii="Heiti SC" w:hAnsi="Heiti SC" w:eastAsia="Heiti SC" w:cs="Heiti SC"/>
        </w:rPr>
        <w:t>读作：“a 属于 A”。</w:t>
      </w:r>
    </w:p>
    <w:p>
      <w:r>
        <w:rPr>
          <w:rFonts w:ascii="Heiti SC" w:hAnsi="Heiti SC" w:eastAsia="Heiti SC" w:cs="Heiti SC"/>
        </w:rPr>
        <w:t>如果元素 a 不在集合 A 中，就写作：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a ∉ A</w:t>
      </w:r>
    </w:p>
    <w:p>
      <w:r>
        <w:rPr>
          <w:rFonts w:ascii="Heiti SC" w:hAnsi="Heiti SC" w:eastAsia="Heiti SC" w:cs="Heiti SC"/>
        </w:rPr>
        <w:t>读作：“a 不属于 A”。</w:t>
      </w:r>
    </w:p>
    <w:p>
      <w:r>
        <w:rPr>
          <w:rFonts w:ascii="Heiti SC" w:hAnsi="Heiti SC" w:eastAsia="Heiti SC" w:cs="Heiti SC"/>
        </w:rPr>
        <w:t>例如，设 A = {1, 2, 3, 4}。</w:t>
      </w:r>
    </w:p>
    <w:p>
      <w:r>
        <w:rPr>
          <w:rFonts w:ascii="Heiti SC" w:hAnsi="Heiti SC" w:eastAsia="Heiti SC" w:cs="Heiti SC"/>
        </w:rPr>
        <w:t>那么：</w:t>
      </w:r>
    </w:p>
    <w:p>
      <w:pPr>
        <w:pStyle w:val="ListBullet"/>
      </w:pPr>
      <w:r>
        <w:rPr>
          <w:rFonts w:ascii="Heiti SC" w:hAnsi="Heiti SC" w:eastAsia="Heiti SC" w:cs="Heiti SC"/>
        </w:rPr>
        <w:t>2 ∈ A</w:t>
      </w:r>
    </w:p>
    <w:p>
      <w:pPr>
        <w:pStyle w:val="ListBullet"/>
      </w:pPr>
      <w:r>
        <w:rPr>
          <w:rFonts w:ascii="Heiti SC" w:hAnsi="Heiti SC" w:eastAsia="Heiti SC" w:cs="Heiti SC"/>
        </w:rPr>
        <w:t>5 ∉ A</w:t>
      </w:r>
    </w:p>
    <w:p>
      <w:r>
        <w:rPr>
          <w:rFonts w:ascii="Heiti SC" w:hAnsi="Heiti SC" w:eastAsia="Heiti SC" w:cs="Heiti SC"/>
        </w:rPr>
        <w:t>注意：符号“∈”连接的是“元素”和“集合”，不能随便用在两个集合之间。</w:t>
      </w:r>
    </w:p>
    <w:p>
      <w:pPr>
        <w:pStyle w:val="Heading1"/>
      </w:pPr>
      <w:r>
        <w:t>4. 知识讲解</w:t>
      </w:r>
    </w:p>
    <w:p>
      <w:pPr>
        <w:pStyle w:val="Heading2"/>
      </w:pPr>
      <w:r>
        <w:t>4.1 集合的三个特性</w:t>
      </w:r>
    </w:p>
    <w:p>
      <w:r>
        <w:rPr>
          <w:rFonts w:ascii="Heiti SC" w:hAnsi="Heiti SC" w:eastAsia="Heiti SC" w:cs="Heiti SC"/>
        </w:rPr>
        <w:t>高中阶段理解集合，先抓住三个特性：确定性、互异性、无序性。</w:t>
      </w:r>
    </w:p>
    <w:p>
      <w:pPr>
        <w:pStyle w:val="Heading3"/>
      </w:pPr>
      <w:r>
        <w:t>特性一：确定性</w:t>
      </w:r>
    </w:p>
    <w:p>
      <w:r>
        <w:rPr>
          <w:rFonts w:ascii="Heiti SC" w:hAnsi="Heiti SC" w:eastAsia="Heiti SC" w:cs="Heiti SC"/>
        </w:rPr>
        <w:t>集合中的元素必须是确定的。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“小于 10 的自然数”是确定的。</w:t>
      </w:r>
    </w:p>
    <w:p>
      <w:pPr>
        <w:pStyle w:val="ListBullet"/>
      </w:pPr>
      <w:r>
        <w:rPr>
          <w:rFonts w:ascii="Heiti SC" w:hAnsi="Heiti SC" w:eastAsia="Heiti SC" w:cs="Heiti SC"/>
        </w:rPr>
        <w:t>“很难的数学题”不够确定。</w:t>
      </w:r>
    </w:p>
    <w:p>
      <w:r>
        <w:rPr>
          <w:rFonts w:ascii="Heiti SC" w:hAnsi="Heiti SC" w:eastAsia="Heiti SC" w:cs="Heiti SC"/>
        </w:rPr>
        <w:t>判断方法：给你一个对象，你能不能明确回答“它在”或“它不在”？</w:t>
      </w:r>
    </w:p>
    <w:p>
      <w:pPr>
        <w:pStyle w:val="Heading3"/>
      </w:pPr>
      <w:r>
        <w:t>特性二：互异性</w:t>
      </w:r>
    </w:p>
    <w:p>
      <w:r>
        <w:rPr>
          <w:rFonts w:ascii="Heiti SC" w:hAnsi="Heiti SC" w:eastAsia="Heiti SC" w:cs="Heiti SC"/>
        </w:rPr>
        <w:t>集合中的元素不能重复。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{1, 2, 2, 3} 这个写法虽然出现了两个 2，但作为集合，它和 {1, 2, 3} 表示同一个集合。</w:t>
      </w:r>
    </w:p>
    <w:p>
      <w:r>
        <w:rPr>
          <w:rFonts w:ascii="Heiti SC" w:hAnsi="Heiti SC" w:eastAsia="Heiti SC" w:cs="Heiti SC"/>
        </w:rPr>
        <w:t>所以集合里不会因为重复写一个元素，就让这个元素“多一份”。</w:t>
      </w:r>
    </w:p>
    <w:p>
      <w:pPr>
        <w:pStyle w:val="Heading3"/>
      </w:pPr>
      <w:r>
        <w:t>特性三：无序性</w:t>
      </w:r>
    </w:p>
    <w:p>
      <w:r>
        <w:rPr>
          <w:rFonts w:ascii="Heiti SC" w:hAnsi="Heiti SC" w:eastAsia="Heiti SC" w:cs="Heiti SC"/>
        </w:rPr>
        <w:t>集合中的元素没有先后顺序。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{1, 2, 3} 和 {3, 2, 1} 表示同一个集合。</w:t>
      </w:r>
    </w:p>
    <w:p>
      <w:r>
        <w:rPr>
          <w:rFonts w:ascii="Heiti SC" w:hAnsi="Heiti SC" w:eastAsia="Heiti SC" w:cs="Heiti SC"/>
        </w:rPr>
        <w:t>这和数列不同。数列讲顺序，集合不讲顺序。</w:t>
      </w:r>
    </w:p>
    <w:p>
      <w:r>
        <w:rPr>
          <w:rFonts w:ascii="Heiti SC" w:hAnsi="Heiti SC" w:eastAsia="Heiti SC" w:cs="Heiti SC"/>
        </w:rPr>
        <w:t>这一点很重要：以后如果看到 `{1, 2, 3}`，要把它看成“这三个元素组成的整体”，而不是“按 1、2、3 排列的一串东西”。</w:t>
      </w:r>
    </w:p>
    <w:p>
      <w:pPr>
        <w:pStyle w:val="Heading2"/>
      </w:pPr>
      <w:r>
        <w:t>4.2 集合的常见表示方法</w:t>
      </w:r>
    </w:p>
    <w:p>
      <w:pPr>
        <w:pStyle w:val="Heading3"/>
      </w:pPr>
      <w:r>
        <w:t>方法一：列举法</w:t>
      </w:r>
    </w:p>
    <w:p>
      <w:r>
        <w:rPr>
          <w:rFonts w:ascii="Heiti SC" w:hAnsi="Heiti SC" w:eastAsia="Heiti SC" w:cs="Heiti SC"/>
        </w:rPr>
        <w:t>把集合中的元素一一列出来，写在大括号里。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小于 10 的正偶数组成的集合：{2, 4, 6, 8}</w:t>
      </w:r>
    </w:p>
    <w:p>
      <w:pPr>
        <w:pStyle w:val="ListBullet"/>
      </w:pPr>
      <w:r>
        <w:rPr>
          <w:rFonts w:ascii="Heiti SC" w:hAnsi="Heiti SC" w:eastAsia="Heiti SC" w:cs="Heiti SC"/>
        </w:rPr>
        <w:t>方程 x² - 5x + 6 = 0 的解集：{2, 3}</w:t>
      </w:r>
    </w:p>
    <w:p>
      <w:r>
        <w:rPr>
          <w:rFonts w:ascii="Heiti SC" w:hAnsi="Heiti SC" w:eastAsia="Heiti SC" w:cs="Heiti SC"/>
        </w:rPr>
        <w:t>列举法适合元素较少，或者规律非常明显的集合。</w:t>
      </w:r>
    </w:p>
    <w:p>
      <w:pPr>
        <w:pStyle w:val="Heading3"/>
      </w:pPr>
      <w:r>
        <w:t>方法二：描述法</w:t>
      </w:r>
    </w:p>
    <w:p>
      <w:r>
        <w:rPr>
          <w:rFonts w:ascii="Heiti SC" w:hAnsi="Heiti SC" w:eastAsia="Heiti SC" w:cs="Heiti SC"/>
        </w:rPr>
        <w:t>用条件描述集合中的元素。</w:t>
      </w:r>
    </w:p>
    <w:p>
      <w:r>
        <w:rPr>
          <w:rFonts w:ascii="Heiti SC" w:hAnsi="Heiti SC" w:eastAsia="Heiti SC" w:cs="Heiti SC"/>
        </w:rPr>
        <w:t>例如：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{x | x 是小于 10 的正偶数}</w:t>
      </w:r>
    </w:p>
    <w:p>
      <w:r>
        <w:rPr>
          <w:rFonts w:ascii="Heiti SC" w:hAnsi="Heiti SC" w:eastAsia="Heiti SC" w:cs="Heiti SC"/>
        </w:rPr>
        <w:t>读作：“所有满足 x 是小于 10 的正偶数的 x 组成的集合”。</w:t>
      </w:r>
    </w:p>
    <w:p>
      <w:r>
        <w:rPr>
          <w:rFonts w:ascii="Heiti SC" w:hAnsi="Heiti SC" w:eastAsia="Heiti SC" w:cs="Heiti SC"/>
        </w:rPr>
        <w:t>竖线“|”可以理解为“满足”。</w:t>
      </w:r>
    </w:p>
    <w:p>
      <w:r>
        <w:rPr>
          <w:rFonts w:ascii="Heiti SC" w:hAnsi="Heiti SC" w:eastAsia="Heiti SC" w:cs="Heiti SC"/>
        </w:rPr>
        <w:t>所以 `{x | 条件}` 的意思就是：所有满足这个条件的 x。</w:t>
      </w:r>
    </w:p>
    <w:p>
      <w:r>
        <w:rPr>
          <w:rFonts w:ascii="Heiti SC" w:hAnsi="Heiti SC" w:eastAsia="Heiti SC" w:cs="Heiti SC"/>
        </w:rPr>
        <w:t>再比如：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{x | x² - 5x + 6 = 0}</w:t>
      </w:r>
    </w:p>
    <w:p>
      <w:r>
        <w:rPr>
          <w:rFonts w:ascii="Heiti SC" w:hAnsi="Heiti SC" w:eastAsia="Heiti SC" w:cs="Heiti SC"/>
        </w:rPr>
        <w:t>表示所有使方程 x² - 5x + 6 = 0 成立的 x 组成的集合。</w:t>
      </w:r>
    </w:p>
    <w:p>
      <w:r>
        <w:rPr>
          <w:rFonts w:ascii="Heiti SC" w:hAnsi="Heiti SC" w:eastAsia="Heiti SC" w:cs="Heiti SC"/>
        </w:rPr>
        <w:t>解出来是 x = 2 或 x = 3，所以这个集合也可以写成 {2, 3}。</w:t>
      </w:r>
    </w:p>
    <w:p>
      <w:r>
        <w:rPr>
          <w:rFonts w:ascii="Heiti SC" w:hAnsi="Heiti SC" w:eastAsia="Heiti SC" w:cs="Heiti SC"/>
        </w:rPr>
        <w:t>描述法是高中数学很常用的表达方式，因为它能把“条件”和“对象”放在一起。</w:t>
      </w:r>
    </w:p>
    <w:p>
      <w:pPr>
        <w:pStyle w:val="Heading2"/>
      </w:pPr>
      <w:r>
        <w:t>4.3 常见数集符号</w:t>
      </w:r>
    </w:p>
    <w:p>
      <w:r>
        <w:rPr>
          <w:rFonts w:ascii="Heiti SC" w:hAnsi="Heiti SC" w:eastAsia="Heiti SC" w:cs="Heiti SC"/>
        </w:rPr>
        <w:t>高中数学会经常使用一些固定的数集符号。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符号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含义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例子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N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自然数集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0, 1, 2, 3, ...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N+ 或 N*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正整数集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1, 2, 3, ...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Z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整数集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..., -2, -1, 0, 1, 2, ...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Q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有理数集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分数、整数、有限小数、循环小数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R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实数集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sz w:val="20"/>
              </w:rPr>
              <w:t>初中学过的所有实数</w:t>
            </w:r>
          </w:p>
        </w:tc>
      </w:tr>
    </w:tbl>
    <w:p/>
    <w:p>
      <w:r>
        <w:rPr>
          <w:rFonts w:ascii="Heiti SC" w:hAnsi="Heiti SC" w:eastAsia="Heiti SC" w:cs="Heiti SC"/>
        </w:rPr>
        <w:t>不同教材对自然数集 N 是否包含 0 的说明可能会强调得不同。高中常用约定是 N 表示自然数集，N+ 或 N* 表示正整数集。做题时如果题目特别说明，要以题目为准。</w:t>
      </w:r>
    </w:p>
    <w:p>
      <w:pPr>
        <w:pStyle w:val="Heading2"/>
      </w:pPr>
      <w:r>
        <w:t>4.4 空集、有限集、无限集</w:t>
      </w:r>
    </w:p>
    <w:p>
      <w:pPr>
        <w:pStyle w:val="Heading3"/>
      </w:pPr>
      <w:r>
        <w:t>空集</w:t>
      </w:r>
    </w:p>
    <w:p>
      <w:r>
        <w:rPr>
          <w:rFonts w:ascii="Heiti SC" w:hAnsi="Heiti SC" w:eastAsia="Heiti SC" w:cs="Heiti SC"/>
        </w:rPr>
        <w:t>不含任何元素的集合叫做空集，记作：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∅</w:t>
      </w:r>
    </w:p>
    <w:p>
      <w:r>
        <w:rPr>
          <w:rFonts w:ascii="Heiti SC" w:hAnsi="Heiti SC" w:eastAsia="Heiti SC" w:cs="Heiti SC"/>
        </w:rPr>
        <w:t>例如：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{x | x 是小于 0 的正整数}</w:t>
      </w:r>
    </w:p>
    <w:p>
      <w:r>
        <w:rPr>
          <w:rFonts w:ascii="Heiti SC" w:hAnsi="Heiti SC" w:eastAsia="Heiti SC" w:cs="Heiti SC"/>
        </w:rPr>
        <w:t>这个集合没有任何元素，因为正整数不可能小于 0，所以它是空集。</w:t>
      </w:r>
    </w:p>
    <w:p>
      <w:r>
        <w:rPr>
          <w:rFonts w:ascii="Heiti SC" w:hAnsi="Heiti SC" w:eastAsia="Heiti SC" w:cs="Heiti SC"/>
        </w:rPr>
        <w:t>注意：∅ 和 {∅} 不一样。</w:t>
      </w:r>
    </w:p>
    <w:p>
      <w:r>
        <w:rPr>
          <w:rFonts w:ascii="Heiti SC" w:hAnsi="Heiti SC" w:eastAsia="Heiti SC" w:cs="Heiti SC"/>
        </w:rPr>
        <w:t>∅ 是没有元素的集合；{∅} 是一个集合，里面有一个元素，这个元素是空集。</w:t>
      </w:r>
    </w:p>
    <w:p>
      <w:r>
        <w:rPr>
          <w:rFonts w:ascii="Heiti SC" w:hAnsi="Heiti SC" w:eastAsia="Heiti SC" w:cs="Heiti SC"/>
        </w:rPr>
        <w:t>这一点现在只需先知道，不必急着做难题。</w:t>
      </w:r>
    </w:p>
    <w:p>
      <w:pPr>
        <w:pStyle w:val="Heading3"/>
      </w:pPr>
      <w:r>
        <w:t>有限集</w:t>
      </w:r>
    </w:p>
    <w:p>
      <w:r>
        <w:rPr>
          <w:rFonts w:ascii="Heiti SC" w:hAnsi="Heiti SC" w:eastAsia="Heiti SC" w:cs="Heiti SC"/>
        </w:rPr>
        <w:t>含有有限个元素的集合叫做有限集。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{2, 4, 6, 8}</w:t>
      </w:r>
    </w:p>
    <w:p>
      <w:pPr>
        <w:pStyle w:val="Heading3"/>
      </w:pPr>
      <w:r>
        <w:t>无限集</w:t>
      </w:r>
    </w:p>
    <w:p>
      <w:r>
        <w:rPr>
          <w:rFonts w:ascii="Heiti SC" w:hAnsi="Heiti SC" w:eastAsia="Heiti SC" w:cs="Heiti SC"/>
        </w:rPr>
        <w:t>含有无限个元素的集合叫做无限集。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自然数集 N = {0, 1, 2, 3, ...}</w:t>
      </w:r>
    </w:p>
    <w:p>
      <w:pPr>
        <w:pStyle w:val="Heading1"/>
      </w:pPr>
      <w:r>
        <w:t>5. 互动思考</w:t>
      </w:r>
    </w:p>
    <w:p>
      <w:r>
        <w:rPr>
          <w:rFonts w:ascii="Heiti SC" w:hAnsi="Heiti SC" w:eastAsia="Heiti SC" w:cs="Heiti SC"/>
        </w:rPr>
        <w:t>请先自己判断，再看后面的解释。</w:t>
      </w:r>
    </w:p>
    <w:p>
      <w:pPr>
        <w:pStyle w:val="Heading2"/>
      </w:pPr>
      <w:r>
        <w:t>思考 1</w:t>
      </w:r>
    </w:p>
    <w:p>
      <w:r>
        <w:rPr>
          <w:rFonts w:ascii="Heiti SC" w:hAnsi="Heiti SC" w:eastAsia="Heiti SC" w:cs="Heiti SC"/>
        </w:rPr>
        <w:t>“茄子觉得比较简单的数学题”能不能组成一个集合？</w:t>
      </w:r>
    </w:p>
    <w:p>
      <w:r>
        <w:rPr>
          <w:rFonts w:ascii="Heiti SC" w:hAnsi="Heiti SC" w:eastAsia="Heiti SC" w:cs="Heiti SC"/>
        </w:rPr>
        <w:t>提示：标准是否明确？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一般不能。因为“比较简单”是主观感受，不同时间、不同人判断可能不同。如果改成“本讲义中编号为 1 到 5 的题”，就可以组成集合。</w:t>
      </w:r>
    </w:p>
    <w:p>
      <w:pPr>
        <w:pStyle w:val="Heading2"/>
      </w:pPr>
      <w:r>
        <w:t>思考 2</w:t>
      </w:r>
    </w:p>
    <w:p>
      <w:r>
        <w:rPr>
          <w:rFonts w:ascii="Heiti SC" w:hAnsi="Heiti SC" w:eastAsia="Heiti SC" w:cs="Heiti SC"/>
        </w:rPr>
        <w:t>设 A = {1, 3, 5, 7}，下面哪些写法正确？</w:t>
      </w:r>
    </w:p>
    <w:p>
      <w:pPr>
        <w:pStyle w:val="ListBullet"/>
      </w:pPr>
      <w:r>
        <w:rPr>
          <w:rFonts w:ascii="Heiti SC" w:hAnsi="Heiti SC" w:eastAsia="Heiti SC" w:cs="Heiti SC"/>
        </w:rPr>
        <w:t>3 ∈ A</w:t>
      </w:r>
    </w:p>
    <w:p>
      <w:pPr>
        <w:pStyle w:val="ListBullet"/>
      </w:pPr>
      <w:r>
        <w:rPr>
          <w:rFonts w:ascii="Heiti SC" w:hAnsi="Heiti SC" w:eastAsia="Heiti SC" w:cs="Heiti SC"/>
        </w:rPr>
        <w:t>4 ∈ A</w:t>
      </w:r>
    </w:p>
    <w:p>
      <w:pPr>
        <w:pStyle w:val="ListBullet"/>
      </w:pPr>
      <w:r>
        <w:rPr>
          <w:rFonts w:ascii="Heiti SC" w:hAnsi="Heiti SC" w:eastAsia="Heiti SC" w:cs="Heiti SC"/>
        </w:rPr>
        <w:t>4 ∉ A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3 在 A 中，所以 3 ∈ A 正确。4 不在 A 中，所以 4 ∈ A 错误，4 ∉ A 正确。</w:t>
      </w:r>
    </w:p>
    <w:p>
      <w:pPr>
        <w:pStyle w:val="Heading2"/>
      </w:pPr>
      <w:r>
        <w:t>思考 3</w:t>
      </w:r>
    </w:p>
    <w:p>
      <w:r>
        <w:rPr>
          <w:rFonts w:ascii="Heiti SC" w:hAnsi="Heiti SC" w:eastAsia="Heiti SC" w:cs="Heiti SC"/>
        </w:rPr>
        <w:t>{1, 2, 3} 和 {3, 2, 1} 是不是同一个集合？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是同一个集合。集合只关心有哪些元素，不关心排列顺序。</w:t>
      </w:r>
    </w:p>
    <w:p>
      <w:pPr>
        <w:pStyle w:val="Heading2"/>
      </w:pPr>
      <w:r>
        <w:t>思考 4</w:t>
      </w:r>
    </w:p>
    <w:p>
      <w:r>
        <w:rPr>
          <w:rFonts w:ascii="Heiti SC" w:hAnsi="Heiti SC" w:eastAsia="Heiti SC" w:cs="Heiti SC"/>
        </w:rPr>
        <w:t>{1, 1, 2, 3} 和 {1, 2, 3} 是不是同一个集合？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是同一个集合。集合中的元素具有互异性，重复写的元素不重复计算。</w:t>
      </w:r>
    </w:p>
    <w:p>
      <w:pPr>
        <w:pStyle w:val="Heading1"/>
      </w:pPr>
      <w:r>
        <w:t>6. 例题精讲</w:t>
      </w:r>
    </w:p>
    <w:p>
      <w:pPr>
        <w:pStyle w:val="Heading2"/>
      </w:pPr>
      <w:r>
        <w:t>例题 1：判断对象是否属于集合</w:t>
      </w:r>
    </w:p>
    <w:p>
      <w:r>
        <w:rPr>
          <w:rFonts w:ascii="Heiti SC" w:hAnsi="Heiti SC" w:eastAsia="Heiti SC" w:cs="Heiti SC"/>
        </w:rPr>
        <w:t>已知 A = {x | x 是小于 10 的正偶数}，判断下列关系是否正确：</w:t>
      </w:r>
    </w:p>
    <w:p>
      <w:pPr>
        <w:pStyle w:val="ListNumber"/>
      </w:pPr>
      <w:r>
        <w:rPr>
          <w:rFonts w:ascii="Heiti SC" w:hAnsi="Heiti SC" w:eastAsia="Heiti SC" w:cs="Heiti SC"/>
        </w:rPr>
        <w:t>2 ∈ A</w:t>
      </w:r>
    </w:p>
    <w:p>
      <w:pPr>
        <w:pStyle w:val="ListNumber"/>
      </w:pPr>
      <w:r>
        <w:rPr>
          <w:rFonts w:ascii="Heiti SC" w:hAnsi="Heiti SC" w:eastAsia="Heiti SC" w:cs="Heiti SC"/>
        </w:rPr>
        <w:t>5 ∈ A</w:t>
      </w:r>
    </w:p>
    <w:p>
      <w:pPr>
        <w:pStyle w:val="ListNumber"/>
      </w:pPr>
      <w:r>
        <w:rPr>
          <w:rFonts w:ascii="Heiti SC" w:hAnsi="Heiti SC" w:eastAsia="Heiti SC" w:cs="Heiti SC"/>
        </w:rPr>
        <w:t>8 ∉ A</w:t>
      </w:r>
    </w:p>
    <w:p>
      <w:pPr>
        <w:pStyle w:val="ListNumber"/>
      </w:pPr>
      <w:r>
        <w:rPr>
          <w:rFonts w:ascii="Heiti SC" w:hAnsi="Heiti SC" w:eastAsia="Heiti SC" w:cs="Heiti SC"/>
        </w:rPr>
        <w:t>10 ∉ A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先不要急着看符号。先把集合 A 翻译成人话：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A 是所有小于 10 的正偶数组成的集合。</w:t>
      </w:r>
    </w:p>
    <w:p>
      <w:r>
        <w:rPr>
          <w:rFonts w:ascii="Heiti SC" w:hAnsi="Heiti SC" w:eastAsia="Heiti SC" w:cs="Heiti SC"/>
        </w:rPr>
        <w:t>所以 A = {2, 4, 6, 8}。</w:t>
      </w:r>
    </w:p>
    <w:p>
      <w:pPr>
        <w:pStyle w:val="Heading3"/>
      </w:pPr>
      <w:r>
        <w:t>分析</w:t>
      </w:r>
    </w:p>
    <w:p>
      <w:pPr>
        <w:pStyle w:val="ListNumber"/>
      </w:pPr>
      <w:r>
        <w:rPr>
          <w:rFonts w:ascii="Heiti SC" w:hAnsi="Heiti SC" w:eastAsia="Heiti SC" w:cs="Heiti SC"/>
        </w:rPr>
        <w:t>2 是小于 10 的正偶数，所以 2 ∈ A 正确。</w:t>
      </w:r>
    </w:p>
    <w:p>
      <w:pPr>
        <w:pStyle w:val="ListNumber"/>
      </w:pPr>
      <w:r>
        <w:rPr>
          <w:rFonts w:ascii="Heiti SC" w:hAnsi="Heiti SC" w:eastAsia="Heiti SC" w:cs="Heiti SC"/>
        </w:rPr>
        <w:t>5 不是偶数，所以 5 ∈ A 错误。</w:t>
      </w:r>
    </w:p>
    <w:p>
      <w:pPr>
        <w:pStyle w:val="ListNumber"/>
      </w:pPr>
      <w:r>
        <w:rPr>
          <w:rFonts w:ascii="Heiti SC" w:hAnsi="Heiti SC" w:eastAsia="Heiti SC" w:cs="Heiti SC"/>
        </w:rPr>
        <w:t>8 在 A 中，所以 8 ∉ A 错误。</w:t>
      </w:r>
    </w:p>
    <w:p>
      <w:pPr>
        <w:pStyle w:val="ListNumber"/>
      </w:pPr>
      <w:r>
        <w:rPr>
          <w:rFonts w:ascii="Heiti SC" w:hAnsi="Heiti SC" w:eastAsia="Heiti SC" w:cs="Heiti SC"/>
        </w:rPr>
        <w:t>10 是正偶数，但它不小于 10，所以 10 不在 A 中，10 ∉ A 正确。</w:t>
      </w:r>
    </w:p>
    <w:p>
      <w:pPr>
        <w:pStyle w:val="Heading3"/>
      </w:pPr>
      <w:r>
        <w:t>小结</w:t>
      </w:r>
    </w:p>
    <w:p>
      <w:r>
        <w:rPr>
          <w:rFonts w:ascii="Heiti SC" w:hAnsi="Heiti SC" w:eastAsia="Heiti SC" w:cs="Heiti SC"/>
        </w:rPr>
        <w:t>判断“属于”时，要同时检查所有条件，不能只看其中一个条件。</w:t>
      </w:r>
    </w:p>
    <w:p>
      <w:pPr>
        <w:pStyle w:val="Heading2"/>
      </w:pPr>
      <w:r>
        <w:t>例题 2：用列举法表示集合</w:t>
      </w:r>
    </w:p>
    <w:p>
      <w:r>
        <w:rPr>
          <w:rFonts w:ascii="Heiti SC" w:hAnsi="Heiti SC" w:eastAsia="Heiti SC" w:cs="Heiti SC"/>
        </w:rPr>
        <w:t>用列举法表示集合：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B = {x | x 是不大于 12 的正整数，且 x 是 3 的倍数}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把条件拆开：</w:t>
      </w:r>
    </w:p>
    <w:p>
      <w:pPr>
        <w:pStyle w:val="ListBullet"/>
      </w:pPr>
      <w:r>
        <w:rPr>
          <w:rFonts w:ascii="Heiti SC" w:hAnsi="Heiti SC" w:eastAsia="Heiti SC" w:cs="Heiti SC"/>
        </w:rPr>
        <w:t>x 是正整数</w:t>
      </w:r>
    </w:p>
    <w:p>
      <w:pPr>
        <w:pStyle w:val="ListBullet"/>
      </w:pPr>
      <w:r>
        <w:rPr>
          <w:rFonts w:ascii="Heiti SC" w:hAnsi="Heiti SC" w:eastAsia="Heiti SC" w:cs="Heiti SC"/>
        </w:rPr>
        <w:t>x 不大于 12</w:t>
      </w:r>
    </w:p>
    <w:p>
      <w:pPr>
        <w:pStyle w:val="ListBullet"/>
      </w:pPr>
      <w:r>
        <w:rPr>
          <w:rFonts w:ascii="Heiti SC" w:hAnsi="Heiti SC" w:eastAsia="Heiti SC" w:cs="Heiti SC"/>
        </w:rPr>
        <w:t>x 是 3 的倍数</w:t>
      </w:r>
    </w:p>
    <w:p>
      <w:pPr>
        <w:pStyle w:val="Heading3"/>
      </w:pPr>
      <w:r>
        <w:t>分析</w:t>
      </w:r>
    </w:p>
    <w:p>
      <w:r>
        <w:rPr>
          <w:rFonts w:ascii="Heiti SC" w:hAnsi="Heiti SC" w:eastAsia="Heiti SC" w:cs="Heiti SC"/>
        </w:rPr>
        <w:t>不大于 12 的正整数有：</w:t>
      </w:r>
    </w:p>
    <w:p>
      <w:r>
        <w:rPr>
          <w:rFonts w:ascii="Heiti SC" w:hAnsi="Heiti SC" w:eastAsia="Heiti SC" w:cs="Heiti SC"/>
        </w:rPr>
        <w:t>1, 2, 3, 4, 5, 6, 7, 8, 9, 10, 11, 12</w:t>
      </w:r>
    </w:p>
    <w:p>
      <w:r>
        <w:rPr>
          <w:rFonts w:ascii="Heiti SC" w:hAnsi="Heiti SC" w:eastAsia="Heiti SC" w:cs="Heiti SC"/>
        </w:rPr>
        <w:t>其中 3 的倍数有：</w:t>
      </w:r>
    </w:p>
    <w:p>
      <w:r>
        <w:rPr>
          <w:rFonts w:ascii="Heiti SC" w:hAnsi="Heiti SC" w:eastAsia="Heiti SC" w:cs="Heiti SC"/>
        </w:rPr>
        <w:t>3, 6, 9, 12</w:t>
      </w:r>
    </w:p>
    <w:p>
      <w:r>
        <w:rPr>
          <w:rFonts w:ascii="Heiti SC" w:hAnsi="Heiti SC" w:eastAsia="Heiti SC" w:cs="Heiti SC"/>
        </w:rPr>
        <w:t>所以：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B = {3, 6, 9, 12}</w:t>
      </w:r>
    </w:p>
    <w:p>
      <w:pPr>
        <w:pStyle w:val="Heading3"/>
      </w:pPr>
      <w:r>
        <w:t>小结</w:t>
      </w:r>
    </w:p>
    <w:p>
      <w:r>
        <w:rPr>
          <w:rFonts w:ascii="Heiti SC" w:hAnsi="Heiti SC" w:eastAsia="Heiti SC" w:cs="Heiti SC"/>
        </w:rPr>
        <w:t>描述法改写成列举法时，要把条件逐条筛选，避免漏掉边界值。这里“不大于 12”包含 12。</w:t>
      </w:r>
    </w:p>
    <w:p>
      <w:pPr>
        <w:pStyle w:val="Heading2"/>
      </w:pPr>
      <w:r>
        <w:t>例题 3：由方程得到集合</w:t>
      </w:r>
    </w:p>
    <w:p>
      <w:r>
        <w:rPr>
          <w:rFonts w:ascii="Heiti SC" w:hAnsi="Heiti SC" w:eastAsia="Heiti SC" w:cs="Heiti SC"/>
        </w:rPr>
        <w:t>用列举法表示集合：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C = {x | x² - 5x + 6 = 0}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这个集合表示“所有使方程成立的 x”。所以问题变成：解方程。</w:t>
      </w:r>
    </w:p>
    <w:p>
      <w:pPr>
        <w:pStyle w:val="Heading3"/>
      </w:pPr>
      <w:r>
        <w:t>分析</w:t>
      </w:r>
    </w:p>
    <w:p>
      <w:r>
        <w:rPr>
          <w:rFonts w:ascii="Heiti SC" w:hAnsi="Heiti SC" w:eastAsia="Heiti SC" w:cs="Heiti SC"/>
        </w:rPr>
        <w:t>x² - 5x + 6 = 0</w:t>
      </w:r>
    </w:p>
    <w:p>
      <w:r>
        <w:rPr>
          <w:rFonts w:ascii="Heiti SC" w:hAnsi="Heiti SC" w:eastAsia="Heiti SC" w:cs="Heiti SC"/>
        </w:rPr>
        <w:t>因式分解：</w:t>
      </w:r>
    </w:p>
    <w:p>
      <w:r>
        <w:rPr>
          <w:rFonts w:ascii="Heiti SC" w:hAnsi="Heiti SC" w:eastAsia="Heiti SC" w:cs="Heiti SC"/>
        </w:rPr>
        <w:t>(x - 2)(x - 3) = 0</w:t>
      </w:r>
    </w:p>
    <w:p>
      <w:r>
        <w:rPr>
          <w:rFonts w:ascii="Heiti SC" w:hAnsi="Heiti SC" w:eastAsia="Heiti SC" w:cs="Heiti SC"/>
        </w:rPr>
        <w:t>所以：</w:t>
      </w:r>
    </w:p>
    <w:p>
      <w:r>
        <w:rPr>
          <w:rFonts w:ascii="Heiti SC" w:hAnsi="Heiti SC" w:eastAsia="Heiti SC" w:cs="Heiti SC"/>
        </w:rPr>
        <w:t>x = 2 或 x = 3</w:t>
      </w:r>
    </w:p>
    <w:p>
      <w:r>
        <w:rPr>
          <w:rFonts w:ascii="Heiti SC" w:hAnsi="Heiti SC" w:eastAsia="Heiti SC" w:cs="Heiti SC"/>
        </w:rPr>
        <w:t>因此：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C = {2, 3}</w:t>
      </w:r>
    </w:p>
    <w:p>
      <w:pPr>
        <w:pStyle w:val="Heading3"/>
      </w:pPr>
      <w:r>
        <w:t>和茄子当前薄弱点的连接</w:t>
      </w:r>
    </w:p>
    <w:p>
      <w:r>
        <w:rPr>
          <w:rFonts w:ascii="Heiti SC" w:hAnsi="Heiti SC" w:eastAsia="Heiti SC" w:cs="Heiti SC"/>
        </w:rPr>
        <w:t>这里要特别注意因式分解的检查。</w:t>
      </w:r>
    </w:p>
    <w:p>
      <w:r>
        <w:rPr>
          <w:rFonts w:ascii="Heiti SC" w:hAnsi="Heiti SC" w:eastAsia="Heiti SC" w:cs="Heiti SC"/>
        </w:rPr>
        <w:t>因为之前诊断中出现过把 x² - 5x + 6 错分解的情况，所以每次因式分解后都建议回乘检查：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(x - 2)(x - 3) = x² - 5x + 6</w:t>
      </w:r>
    </w:p>
    <w:p>
      <w:r>
        <w:rPr>
          <w:rFonts w:ascii="Heiti SC" w:hAnsi="Heiti SC" w:eastAsia="Heiti SC" w:cs="Heiti SC"/>
        </w:rPr>
        <w:t>检查通过后，再写集合。</w:t>
      </w:r>
    </w:p>
    <w:p>
      <w:pPr>
        <w:pStyle w:val="Heading2"/>
      </w:pPr>
      <w:r>
        <w:t>例题 4：判断一个描述能否构成集合</w:t>
      </w:r>
    </w:p>
    <w:p>
      <w:r>
        <w:rPr>
          <w:rFonts w:ascii="Heiti SC" w:hAnsi="Heiti SC" w:eastAsia="Heiti SC" w:cs="Heiti SC"/>
        </w:rPr>
        <w:t>判断下面说法能否构成集合：</w:t>
      </w:r>
    </w:p>
    <w:p>
      <w:pPr>
        <w:pStyle w:val="ListNumber"/>
      </w:pPr>
      <w:r>
        <w:rPr>
          <w:rFonts w:ascii="Heiti SC" w:hAnsi="Heiti SC" w:eastAsia="Heiti SC" w:cs="Heiti SC"/>
        </w:rPr>
        <w:t>厦门某班所有身高超过 170 cm 的学生</w:t>
      </w:r>
    </w:p>
    <w:p>
      <w:pPr>
        <w:pStyle w:val="ListNumber"/>
      </w:pPr>
      <w:r>
        <w:rPr>
          <w:rFonts w:ascii="Heiti SC" w:hAnsi="Heiti SC" w:eastAsia="Heiti SC" w:cs="Heiti SC"/>
        </w:rPr>
        <w:t>厦门某班比较高的学生</w:t>
      </w:r>
    </w:p>
    <w:p>
      <w:pPr>
        <w:pStyle w:val="ListNumber"/>
      </w:pPr>
      <w:r>
        <w:rPr>
          <w:rFonts w:ascii="Heiti SC" w:hAnsi="Heiti SC" w:eastAsia="Heiti SC" w:cs="Heiti SC"/>
        </w:rPr>
        <w:t>所有小于 20 的质数</w:t>
      </w:r>
    </w:p>
    <w:p>
      <w:pPr>
        <w:pStyle w:val="Heading3"/>
      </w:pPr>
      <w:r>
        <w:t>分析</w:t>
      </w:r>
    </w:p>
    <w:p>
      <w:r>
        <w:rPr>
          <w:rFonts w:ascii="Heiti SC" w:hAnsi="Heiti SC" w:eastAsia="Heiti SC" w:cs="Heiti SC"/>
        </w:rPr>
        <w:t>第 1 个可以。因为“身高超过 170 cm”标准明确。</w:t>
      </w:r>
    </w:p>
    <w:p>
      <w:r>
        <w:rPr>
          <w:rFonts w:ascii="Heiti SC" w:hAnsi="Heiti SC" w:eastAsia="Heiti SC" w:cs="Heiti SC"/>
        </w:rPr>
        <w:t>第 2 个不适合作为严格集合。因为“比较高”标准不明确。</w:t>
      </w:r>
    </w:p>
    <w:p>
      <w:r>
        <w:rPr>
          <w:rFonts w:ascii="Heiti SC" w:hAnsi="Heiti SC" w:eastAsia="Heiti SC" w:cs="Heiti SC"/>
        </w:rPr>
        <w:t>第 3 个可以。因为“小于 20 的质数”标准明确，可以列出：</w:t>
      </w:r>
    </w:p>
    <w:p>
      <w:r>
        <w:rPr>
          <w:rFonts w:ascii="Heiti SC" w:hAnsi="Heiti SC" w:eastAsia="Heiti SC" w:cs="Heiti SC"/>
        </w:rPr>
        <w:t>{2, 3, 5, 7, 11, 13, 17, 19}</w:t>
      </w:r>
    </w:p>
    <w:p>
      <w:pPr>
        <w:pStyle w:val="Heading3"/>
      </w:pPr>
      <w:r>
        <w:t>小结</w:t>
      </w:r>
    </w:p>
    <w:p>
      <w:r>
        <w:rPr>
          <w:rFonts w:ascii="Heiti SC" w:hAnsi="Heiti SC" w:eastAsia="Heiti SC" w:cs="Heiti SC"/>
        </w:rPr>
        <w:t>集合最怕“模糊标准”。只要标准模糊，就要先改写成明确条件。</w:t>
      </w:r>
    </w:p>
    <w:p>
      <w:pPr>
        <w:pStyle w:val="Heading1"/>
      </w:pPr>
      <w:r>
        <w:t>7. 易错点总结</w:t>
      </w:r>
    </w:p>
    <w:p>
      <w:pPr>
        <w:pStyle w:val="Heading2"/>
      </w:pPr>
      <w:r>
        <w:t>易错点 1：把模糊描述当成集合</w:t>
      </w:r>
    </w:p>
    <w:p>
      <w:r>
        <w:rPr>
          <w:rFonts w:ascii="Heiti SC" w:hAnsi="Heiti SC" w:eastAsia="Heiti SC" w:cs="Heiti SC"/>
        </w:rPr>
        <w:t>错误说法：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“很难的题”组成一个集合。</w:t>
      </w:r>
    </w:p>
    <w:p>
      <w:r>
        <w:rPr>
          <w:rFonts w:ascii="Heiti SC" w:hAnsi="Heiti SC" w:eastAsia="Heiti SC" w:cs="Heiti SC"/>
        </w:rPr>
        <w:t>问题：</w:t>
      </w:r>
    </w:p>
    <w:p>
      <w:r>
        <w:rPr>
          <w:rFonts w:ascii="Heiti SC" w:hAnsi="Heiti SC" w:eastAsia="Heiti SC" w:cs="Heiti SC"/>
        </w:rPr>
        <w:t>“很难”没有统一标准。</w:t>
      </w:r>
    </w:p>
    <w:p>
      <w:r>
        <w:rPr>
          <w:rFonts w:ascii="Heiti SC" w:hAnsi="Heiti SC" w:eastAsia="Heiti SC" w:cs="Heiti SC"/>
        </w:rPr>
        <w:t>改法：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“本讲义中正确率低于 60% 的题”组成一个集合。</w:t>
      </w:r>
    </w:p>
    <w:p>
      <w:pPr>
        <w:pStyle w:val="Heading2"/>
      </w:pPr>
      <w:r>
        <w:t>易错点 2：忽略集合的互异性</w:t>
      </w:r>
    </w:p>
    <w:p>
      <w:r>
        <w:rPr>
          <w:rFonts w:ascii="Heiti SC" w:hAnsi="Heiti SC" w:eastAsia="Heiti SC" w:cs="Heiti SC"/>
        </w:rPr>
        <w:t>错误理解：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{1, 1, 2, 3} 和 {1, 2, 3} 不一样。</w:t>
      </w:r>
    </w:p>
    <w:p>
      <w:r>
        <w:rPr>
          <w:rFonts w:ascii="Heiti SC" w:hAnsi="Heiti SC" w:eastAsia="Heiti SC" w:cs="Heiti SC"/>
        </w:rPr>
        <w:t>正确理解：</w:t>
      </w:r>
    </w:p>
    <w:p>
      <w:r>
        <w:rPr>
          <w:rFonts w:ascii="Heiti SC" w:hAnsi="Heiti SC" w:eastAsia="Heiti SC" w:cs="Heiti SC"/>
        </w:rPr>
        <w:t>它们表示同一个集合，因为集合中元素不重复。</w:t>
      </w:r>
    </w:p>
    <w:p>
      <w:pPr>
        <w:pStyle w:val="Heading2"/>
      </w:pPr>
      <w:r>
        <w:t>易错点 3：忽略集合的无序性</w:t>
      </w:r>
    </w:p>
    <w:p>
      <w:r>
        <w:rPr>
          <w:rFonts w:ascii="Heiti SC" w:hAnsi="Heiti SC" w:eastAsia="Heiti SC" w:cs="Heiti SC"/>
        </w:rPr>
        <w:t>错误理解：</w:t>
      </w:r>
    </w:p>
    <w:p>
      <w:pPr>
        <w:spacing w:before="60" w:after="120"/>
        <w:ind w:left="360" w:right="144"/>
      </w:pPr>
      <w:r>
        <w:rPr>
          <w:rFonts w:ascii="Heiti SC" w:hAnsi="Heiti SC" w:eastAsia="Heiti SC" w:cs="Heiti SC"/>
        </w:rPr>
        <w:t>{1, 2, 3} 和 {3, 2, 1} 不一样。</w:t>
      </w:r>
    </w:p>
    <w:p>
      <w:r>
        <w:rPr>
          <w:rFonts w:ascii="Heiti SC" w:hAnsi="Heiti SC" w:eastAsia="Heiti SC" w:cs="Heiti SC"/>
        </w:rPr>
        <w:t>正确理解：</w:t>
      </w:r>
    </w:p>
    <w:p>
      <w:r>
        <w:rPr>
          <w:rFonts w:ascii="Heiti SC" w:hAnsi="Heiti SC" w:eastAsia="Heiti SC" w:cs="Heiti SC"/>
        </w:rPr>
        <w:t>它们表示同一个集合，因为集合不讲顺序。</w:t>
      </w:r>
    </w:p>
    <w:p>
      <w:pPr>
        <w:pStyle w:val="Heading2"/>
      </w:pPr>
      <w:r>
        <w:t>易错点 4：混淆 ∈ 和 ∉</w:t>
      </w:r>
    </w:p>
    <w:p>
      <w:r>
        <w:rPr>
          <w:rFonts w:ascii="Heiti SC" w:hAnsi="Heiti SC" w:eastAsia="Heiti SC" w:cs="Heiti SC"/>
        </w:rPr>
        <w:t>∈ 表示“属于”，∉ 表示“不属于”。</w:t>
      </w:r>
    </w:p>
    <w:p>
      <w:r>
        <w:rPr>
          <w:rFonts w:ascii="Heiti SC" w:hAnsi="Heiti SC" w:eastAsia="Heiti SC" w:cs="Heiti SC"/>
        </w:rPr>
        <w:t>判断时要先把集合翻译成清楚的条件，再判断对象是否满足。</w:t>
      </w:r>
    </w:p>
    <w:p>
      <w:pPr>
        <w:pStyle w:val="Heading2"/>
      </w:pPr>
      <w:r>
        <w:t>易错点 5：列举时漏掉边界</w:t>
      </w:r>
    </w:p>
    <w:p>
      <w:r>
        <w:rPr>
          <w:rFonts w:ascii="Heiti SC" w:hAnsi="Heiti SC" w:eastAsia="Heiti SC" w:cs="Heiti SC"/>
        </w:rPr>
        <w:t>看到“不大于”“不小于”“至少”“至多”时，要特别小心边界是否包含。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不大于 12：包含 12</w:t>
      </w:r>
    </w:p>
    <w:p>
      <w:pPr>
        <w:pStyle w:val="ListBullet"/>
      </w:pPr>
      <w:r>
        <w:rPr>
          <w:rFonts w:ascii="Heiti SC" w:hAnsi="Heiti SC" w:eastAsia="Heiti SC" w:cs="Heiti SC"/>
        </w:rPr>
        <w:t>小于 12：不包含 12</w:t>
      </w:r>
    </w:p>
    <w:p>
      <w:pPr>
        <w:pStyle w:val="ListBullet"/>
      </w:pPr>
      <w:r>
        <w:rPr>
          <w:rFonts w:ascii="Heiti SC" w:hAnsi="Heiti SC" w:eastAsia="Heiti SC" w:cs="Heiti SC"/>
        </w:rPr>
        <w:t>不小于 3：包含 3</w:t>
      </w:r>
    </w:p>
    <w:p>
      <w:pPr>
        <w:pStyle w:val="ListBullet"/>
      </w:pPr>
      <w:r>
        <w:rPr>
          <w:rFonts w:ascii="Heiti SC" w:hAnsi="Heiti SC" w:eastAsia="Heiti SC" w:cs="Heiti SC"/>
        </w:rPr>
        <w:t>大于 3：不包含 3</w:t>
      </w:r>
    </w:p>
    <w:p>
      <w:pPr>
        <w:pStyle w:val="Heading1"/>
      </w:pPr>
      <w:r>
        <w:t>8. 课堂练习入口</w:t>
      </w:r>
    </w:p>
    <w:p>
      <w:r>
        <w:rPr>
          <w:rFonts w:ascii="Heiti SC" w:hAnsi="Heiti SC" w:eastAsia="Heiti SC" w:cs="Heiti SC"/>
        </w:rPr>
        <w:t>本教材暂不直接附完整课堂练习卷。课堂练习将在 ChatGPT 审核通过后单独生成。</w:t>
      </w:r>
    </w:p>
    <w:p>
      <w:r>
        <w:rPr>
          <w:rFonts w:ascii="Heiti SC" w:hAnsi="Heiti SC" w:eastAsia="Heiti SC" w:cs="Heiti SC"/>
        </w:rPr>
        <w:t>建议课堂练习围绕以下能力设计：</w:t>
      </w:r>
    </w:p>
    <w:p>
      <w:pPr>
        <w:pStyle w:val="ListNumber"/>
      </w:pPr>
      <w:r>
        <w:rPr>
          <w:rFonts w:ascii="Heiti SC" w:hAnsi="Heiti SC" w:eastAsia="Heiti SC" w:cs="Heiti SC"/>
        </w:rPr>
        <w:t>判断一个描述是否能构成集合。</w:t>
      </w:r>
    </w:p>
    <w:p>
      <w:pPr>
        <w:pStyle w:val="ListNumber"/>
      </w:pPr>
      <w:r>
        <w:rPr>
          <w:rFonts w:ascii="Heiti SC" w:hAnsi="Heiti SC" w:eastAsia="Heiti SC" w:cs="Heiti SC"/>
        </w:rPr>
        <w:t>判断元素与集合的关系。</w:t>
      </w:r>
    </w:p>
    <w:p>
      <w:pPr>
        <w:pStyle w:val="ListNumber"/>
      </w:pPr>
      <w:r>
        <w:rPr>
          <w:rFonts w:ascii="Heiti SC" w:hAnsi="Heiti SC" w:eastAsia="Heiti SC" w:cs="Heiti SC"/>
        </w:rPr>
        <w:t>列举法与描述法互相转换。</w:t>
      </w:r>
    </w:p>
    <w:p>
      <w:pPr>
        <w:pStyle w:val="ListNumber"/>
      </w:pPr>
      <w:r>
        <w:rPr>
          <w:rFonts w:ascii="Heiti SC" w:hAnsi="Heiti SC" w:eastAsia="Heiti SC" w:cs="Heiti SC"/>
        </w:rPr>
        <w:t>从简单方程的解得到解集。</w:t>
      </w:r>
    </w:p>
    <w:p>
      <w:pPr>
        <w:pStyle w:val="ListNumber"/>
      </w:pPr>
      <w:r>
        <w:rPr>
          <w:rFonts w:ascii="Heiti SC" w:hAnsi="Heiti SC" w:eastAsia="Heiti SC" w:cs="Heiti SC"/>
        </w:rPr>
        <w:t>区分集合与数列：是否考虑顺序。</w:t>
      </w:r>
    </w:p>
    <w:p>
      <w:pPr>
        <w:pStyle w:val="Heading1"/>
      </w:pPr>
      <w:r>
        <w:t>9. 课后训练说明</w:t>
      </w:r>
    </w:p>
    <w:p>
      <w:r>
        <w:rPr>
          <w:rFonts w:ascii="Heiti SC" w:hAnsi="Heiti SC" w:eastAsia="Heiti SC" w:cs="Heiti SC"/>
        </w:rPr>
        <w:t>课后训练卷将在本教材通过审核后生成。建议训练卷分为三层：</w:t>
      </w:r>
    </w:p>
    <w:p>
      <w:pPr>
        <w:pStyle w:val="ListBullet"/>
      </w:pPr>
      <w:r>
        <w:rPr>
          <w:rFonts w:ascii="Heiti SC" w:hAnsi="Heiti SC" w:eastAsia="Heiti SC" w:cs="Heiti SC"/>
        </w:rPr>
        <w:t>A 组：集合概念与符号识别</w:t>
      </w:r>
    </w:p>
    <w:p>
      <w:pPr>
        <w:pStyle w:val="ListBullet"/>
      </w:pPr>
      <w:r>
        <w:rPr>
          <w:rFonts w:ascii="Heiti SC" w:hAnsi="Heiti SC" w:eastAsia="Heiti SC" w:cs="Heiti SC"/>
        </w:rPr>
        <w:t>B 组：列举法、描述法转换</w:t>
      </w:r>
    </w:p>
    <w:p>
      <w:pPr>
        <w:pStyle w:val="ListBullet"/>
      </w:pPr>
      <w:r>
        <w:rPr>
          <w:rFonts w:ascii="Heiti SC" w:hAnsi="Heiti SC" w:eastAsia="Heiti SC" w:cs="Heiti SC"/>
        </w:rPr>
        <w:t>C 组：结合方程、不等式和数集条件的简单综合</w:t>
      </w:r>
    </w:p>
    <w:p>
      <w:r>
        <w:rPr>
          <w:rFonts w:ascii="Heiti SC" w:hAnsi="Heiti SC" w:eastAsia="Heiti SC" w:cs="Heiti SC"/>
        </w:rPr>
        <w:t>预计用时建议控制在 30～40 分钟，不追求题量过大，重点看是否能稳定使用集合语言表达。</w:t>
      </w:r>
    </w:p>
    <w:p>
      <w:pPr>
        <w:pStyle w:val="Heading1"/>
      </w:pPr>
      <w:r>
        <w:t>10. 本课小结</w:t>
      </w:r>
    </w:p>
    <w:p>
      <w:r>
        <w:rPr>
          <w:rFonts w:ascii="Heiti SC" w:hAnsi="Heiti SC" w:eastAsia="Heiti SC" w:cs="Heiti SC"/>
        </w:rPr>
        <w:t>集合是高中数学的第一种重要语言。</w:t>
      </w:r>
    </w:p>
    <w:p>
      <w:r>
        <w:rPr>
          <w:rFonts w:ascii="Heiti SC" w:hAnsi="Heiti SC" w:eastAsia="Heiti SC" w:cs="Heiti SC"/>
        </w:rPr>
        <w:t>它帮助我们把对象按照明确标准放在一起，再研究它们之间的关系。</w:t>
      </w:r>
    </w:p>
    <w:p>
      <w:r>
        <w:rPr>
          <w:rFonts w:ascii="Heiti SC" w:hAnsi="Heiti SC" w:eastAsia="Heiti SC" w:cs="Heiti SC"/>
        </w:rPr>
        <w:t>本课最重要的三句话是：</w:t>
      </w:r>
    </w:p>
    <w:p>
      <w:pPr>
        <w:pStyle w:val="ListNumber"/>
      </w:pPr>
      <w:r>
        <w:rPr>
          <w:rFonts w:ascii="Heiti SC" w:hAnsi="Heiti SC" w:eastAsia="Heiti SC" w:cs="Heiti SC"/>
        </w:rPr>
        <w:t>集合中的元素必须确定。</w:t>
      </w:r>
    </w:p>
    <w:p>
      <w:pPr>
        <w:pStyle w:val="ListNumber"/>
      </w:pPr>
      <w:r>
        <w:rPr>
          <w:rFonts w:ascii="Heiti SC" w:hAnsi="Heiti SC" w:eastAsia="Heiti SC" w:cs="Heiti SC"/>
        </w:rPr>
        <w:t>集合中的元素不重复，顺序也不重要。</w:t>
      </w:r>
    </w:p>
    <w:p>
      <w:pPr>
        <w:pStyle w:val="ListNumber"/>
      </w:pPr>
      <w:r>
        <w:rPr>
          <w:rFonts w:ascii="Heiti SC" w:hAnsi="Heiti SC" w:eastAsia="Heiti SC" w:cs="Heiti SC"/>
        </w:rPr>
        <w:t>看到集合符号时，要先翻译成“满足什么条件的对象”。</w:t>
      </w:r>
    </w:p>
    <w:p>
      <w:r>
        <w:rPr>
          <w:rFonts w:ascii="Heiti SC" w:hAnsi="Heiti SC" w:eastAsia="Heiti SC" w:cs="Heiti SC"/>
        </w:rPr>
        <w:t>如果这三句话能真正理解，后面学习函数时会轻松很多。因为函数本质上也离不开“对象”“范围”“对应关系”这些集合语言。</w:t>
      </w:r>
    </w:p>
    <w:p>
      <w:pPr>
        <w:spacing w:before="200"/>
      </w:pPr>
      <w:r>
        <w:rPr>
          <w:rFonts w:ascii="Heiti SC" w:hAnsi="Heiti SC" w:eastAsia="Heiti SC" w:cs="Heiti SC"/>
          <w:color w:val="666666"/>
          <w:sz w:val="19"/>
        </w:rPr>
        <w:t>版本说明：本教材为 Day3 Student Book 第一版，仅表示材料已生成，尚不表示学生已学习或掌握。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
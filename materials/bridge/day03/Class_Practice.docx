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4"/>
        </w:rPr>
        <w:t>Day3 Class Practice｜集合（第一课）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课堂即时练习｜与 Student Book 同步</w:t>
      </w:r>
    </w:p>
    <w:p/>
    <w:p>
      <w:pPr>
        <w:pStyle w:val="Heading1"/>
      </w:pPr>
      <w:r>
        <w:t>使用说明</w:t>
      </w:r>
    </w:p>
    <w:p>
      <w:r>
        <w:rPr>
          <w:rFonts w:ascii="Heiti SC" w:hAnsi="Heiti SC" w:eastAsia="Heiti SC" w:cs="Heiti SC"/>
        </w:rPr>
        <w:t>本练习不是集中刷题，而是每讲完一个知识点后立刻完成一小组。重点看是否真正理解。</w:t>
      </w:r>
    </w:p>
    <w:p>
      <w:pPr>
        <w:pStyle w:val="Heading1"/>
      </w:pPr>
      <w:r>
        <w:t>A组｜集合与元素</w:t>
      </w:r>
    </w:p>
    <w:p>
      <w:r>
        <w:rPr>
          <w:rFonts w:ascii="Heiti SC" w:hAnsi="Heiti SC" w:eastAsia="Heiti SC" w:cs="Heiti SC"/>
        </w:rPr>
        <w:t>对应 Student Book：概念建立。</w:t>
      </w:r>
    </w:p>
    <w:p>
      <w:pPr>
        <w:pStyle w:val="ListNumber"/>
      </w:pPr>
      <w:r>
        <w:rPr>
          <w:rFonts w:ascii="Heiti SC" w:hAnsi="Heiti SC" w:eastAsia="Heiti SC" w:cs="Heiti SC"/>
        </w:rPr>
        <w:t>设 A = {2, 4, 6, 8}。判断：4 ____ A，5 ____ A。（填 ∈ 或 ∉）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请用一句话解释：什么叫集合中的“元素”？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B组｜确定性</w:t>
      </w:r>
    </w:p>
    <w:p>
      <w:r>
        <w:rPr>
          <w:rFonts w:ascii="Heiti SC" w:hAnsi="Heiti SC" w:eastAsia="Heiti SC" w:cs="Heiti SC"/>
        </w:rPr>
        <w:t>对应 Student Book：集合的三个基本特性。</w:t>
      </w:r>
    </w:p>
    <w:p>
      <w:pPr>
        <w:pStyle w:val="ListNumber"/>
      </w:pPr>
      <w:r>
        <w:rPr>
          <w:rFonts w:ascii="Heiti SC" w:hAnsi="Heiti SC" w:eastAsia="Heiti SC" w:cs="Heiti SC"/>
        </w:rPr>
        <w:t>判断下列描述能否构成集合，并说明原因：小于 20 的质数。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判断下列描述能否构成集合，并说明原因：比较难的数学题。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C组｜互异性与无序性</w:t>
      </w:r>
    </w:p>
    <w:p>
      <w:pPr>
        <w:pStyle w:val="ListNumber"/>
      </w:pPr>
      <w:r>
        <w:rPr>
          <w:rFonts w:ascii="Heiti SC" w:hAnsi="Heiti SC" w:eastAsia="Heiti SC" w:cs="Heiti SC"/>
        </w:rPr>
        <w:t>判断 {1, 2, 3} 与 {3, 2, 1} 是否表示同一个集合，并说明理由。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{1, 1, 2, 3} 与 {1, 2, 3} 是否表示同一个集合，并说明理由。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D组｜列举法与描述法</w:t>
      </w:r>
    </w:p>
    <w:p>
      <w:pPr>
        <w:pStyle w:val="ListNumber"/>
      </w:pPr>
      <w:r>
        <w:rPr>
          <w:rFonts w:ascii="Heiti SC" w:hAnsi="Heiti SC" w:eastAsia="Heiti SC" w:cs="Heiti SC"/>
        </w:rPr>
        <w:t>用列举法表示：{x | x 是小于 10 的正偶数}。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用描述法表示集合 {3, 6, 9, 12}，要求条件中出现“3 的倍数”和“不大于 12”。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E组｜解集与空集</w:t>
      </w:r>
    </w:p>
    <w:p>
      <w:pPr>
        <w:pStyle w:val="ListNumber"/>
      </w:pPr>
      <w:r>
        <w:rPr>
          <w:rFonts w:ascii="Heiti SC" w:hAnsi="Heiti SC" w:eastAsia="Heiti SC" w:cs="Heiti SC"/>
        </w:rPr>
        <w:t>用列举法表示：{x | x² - 5x + 6 = 0}。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{x | x 是小于 0 的正整数} 是什么集合？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课堂回收</w:t>
      </w:r>
    </w:p>
    <w:p>
      <w:r>
        <w:rPr>
          <w:rFonts w:ascii="Heiti SC" w:hAnsi="Heiti SC" w:eastAsia="Heiti SC" w:cs="Heiti SC"/>
        </w:rPr>
        <w:t>请口头回答：今天学集合，最重要的是哪三个词？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
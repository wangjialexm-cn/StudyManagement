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Heiti SC" w:hAnsi="Heiti SC" w:eastAsia="Heiti SC" w:cs="Heiti SC"/>
          <w:b/>
          <w:color w:val="0B2545"/>
          <w:sz w:val="44"/>
        </w:rPr>
        <w:t>Day3 Student Book｜数学：集合（第一课）</w:t>
      </w:r>
    </w:p>
    <w:p>
      <w:pPr>
        <w:spacing w:after="240"/>
        <w:jc w:val="center"/>
      </w:pPr>
      <w:r>
        <w:rPr>
          <w:rFonts w:ascii="Heiti SC" w:hAnsi="Heiti SC" w:eastAsia="Heiti SC" w:cs="Heiti SC"/>
          <w:b w:val="0"/>
          <w:color w:val="666666"/>
          <w:sz w:val="21"/>
        </w:rPr>
        <w:t>茄子学习系统 v2.0｜Student Book｜第一版提交审核</w:t>
      </w:r>
    </w:p>
    <w:p>
      <w:pPr>
        <w:spacing w:before="60" w:after="120"/>
        <w:ind w:left="360" w:right="216"/>
      </w:pPr>
      <w:r>
        <w:rPr>
          <w:rFonts w:ascii="Heiti SC" w:hAnsi="Heiti SC" w:eastAsia="Heiti SC" w:cs="Heiti SC"/>
        </w:rPr>
        <w:t>版本：第一版｜用途：提交 ChatGPT 审核</w:t>
      </w:r>
    </w:p>
    <w:p>
      <w:pPr>
        <w:spacing w:before="60" w:after="120"/>
        <w:ind w:left="360" w:right="216"/>
      </w:pPr>
      <w:r>
        <w:rPr>
          <w:rFonts w:ascii="Heiti SC" w:hAnsi="Heiti SC" w:eastAsia="Heiti SC" w:cs="Heiti SC"/>
        </w:rPr>
        <w:t>学生：茄子｜阶段：初中毕业，准备升入高一</w:t>
      </w:r>
    </w:p>
    <w:p>
      <w:pPr>
        <w:spacing w:before="60" w:after="120"/>
        <w:ind w:left="360" w:right="216"/>
      </w:pPr>
      <w:r>
        <w:rPr>
          <w:rFonts w:ascii="Heiti SC" w:hAnsi="Heiti SC" w:eastAsia="Heiti SC" w:cs="Heiti SC"/>
        </w:rPr>
        <w:t>本课关键词：集合、元素、属于、列举法、描述法、空集</w:t>
      </w:r>
    </w:p>
    <w:p>
      <w:pPr>
        <w:pStyle w:val="Heading1"/>
      </w:pPr>
      <w:r>
        <w:t>1. 学习目标</w:t>
      </w:r>
    </w:p>
    <w:p>
      <w:r>
        <w:rPr>
          <w:rFonts w:ascii="Heiti SC" w:hAnsi="Heiti SC" w:eastAsia="Heiti SC" w:cs="Heiti SC"/>
        </w:rPr>
        <w:t>学完这一课，你应该能做到：</w:t>
      </w:r>
    </w:p>
    <w:p>
      <w:pPr>
        <w:pStyle w:val="ListNumber"/>
      </w:pPr>
      <w:r>
        <w:rPr>
          <w:rFonts w:ascii="Heiti SC" w:hAnsi="Heiti SC" w:eastAsia="Heiti SC" w:cs="Heiti SC"/>
        </w:rPr>
        <w:t>用自己的话解释“集合”和“元素”是什么意思。</w:t>
      </w:r>
    </w:p>
    <w:p>
      <w:pPr>
        <w:pStyle w:val="ListNumber"/>
      </w:pPr>
      <w:r>
        <w:rPr>
          <w:rFonts w:ascii="Heiti SC" w:hAnsi="Heiti SC" w:eastAsia="Heiti SC" w:cs="Heiti SC"/>
        </w:rPr>
        <w:t>判断一个对象是否属于某个集合，并正确使用 `∈` 和 `∉`。</w:t>
      </w:r>
    </w:p>
    <w:p>
      <w:pPr>
        <w:pStyle w:val="ListNumber"/>
      </w:pPr>
      <w:r>
        <w:rPr>
          <w:rFonts w:ascii="Heiti SC" w:hAnsi="Heiti SC" w:eastAsia="Heiti SC" w:cs="Heiti SC"/>
        </w:rPr>
        <w:t>说出集合的三个基本特性：确定性、互异性、无序性。</w:t>
      </w:r>
    </w:p>
    <w:p>
      <w:pPr>
        <w:pStyle w:val="ListNumber"/>
      </w:pPr>
      <w:r>
        <w:rPr>
          <w:rFonts w:ascii="Heiti SC" w:hAnsi="Heiti SC" w:eastAsia="Heiti SC" w:cs="Heiti SC"/>
        </w:rPr>
        <w:t>用列举法和描述法表示简单集合。</w:t>
      </w:r>
    </w:p>
    <w:p>
      <w:pPr>
        <w:pStyle w:val="ListNumber"/>
      </w:pPr>
      <w:r>
        <w:rPr>
          <w:rFonts w:ascii="Heiti SC" w:hAnsi="Heiti SC" w:eastAsia="Heiti SC" w:cs="Heiti SC"/>
        </w:rPr>
        <w:t>理解空集、有限集、无限集的含义。</w:t>
      </w:r>
    </w:p>
    <w:p>
      <w:pPr>
        <w:pStyle w:val="ListNumber"/>
      </w:pPr>
      <w:r>
        <w:rPr>
          <w:rFonts w:ascii="Heiti SC" w:hAnsi="Heiti SC" w:eastAsia="Heiti SC" w:cs="Heiti SC"/>
        </w:rPr>
        <w:t>明白集合为什么是后面学习函数、不等式、数列等内容的基础语言。</w:t>
      </w:r>
    </w:p>
    <w:p>
      <w:r>
        <w:rPr>
          <w:rFonts w:ascii="Heiti SC" w:hAnsi="Heiti SC" w:eastAsia="Heiti SC" w:cs="Heiti SC"/>
        </w:rPr>
        <w:t>本课不追求难题速度，重点是把高中数学的第一种语言学清楚。</w:t>
      </w:r>
    </w:p>
    <w:p>
      <w:pPr>
        <w:pStyle w:val="Heading1"/>
      </w:pPr>
      <w:r>
        <w:t>2. 为什么要学集合</w:t>
      </w:r>
    </w:p>
    <w:p>
      <w:r>
        <w:rPr>
          <w:rFonts w:ascii="Heiti SC" w:hAnsi="Heiti SC" w:eastAsia="Heiti SC" w:cs="Heiti SC"/>
        </w:rPr>
        <w:t>初中数学里，我们经常直接处理一个数、一个式子、一个方程。</w:t>
      </w:r>
    </w:p>
    <w:p>
      <w:r>
        <w:rPr>
          <w:rFonts w:ascii="Heiti SC" w:hAnsi="Heiti SC" w:eastAsia="Heiti SC" w:cs="Heiti SC"/>
        </w:rPr>
        <w:t>比如：</w:t>
      </w:r>
    </w:p>
    <w:p>
      <w:pPr>
        <w:pStyle w:val="ListBullet"/>
      </w:pPr>
      <w:r>
        <w:rPr>
          <w:rFonts w:ascii="Heiti SC" w:hAnsi="Heiti SC" w:eastAsia="Heiti SC" w:cs="Heiti SC"/>
        </w:rPr>
        <w:t>解方程：`x² - 5x + 6 = 0`</w:t>
      </w:r>
    </w:p>
    <w:p>
      <w:pPr>
        <w:pStyle w:val="ListBullet"/>
      </w:pPr>
      <w:r>
        <w:rPr>
          <w:rFonts w:ascii="Heiti SC" w:hAnsi="Heiti SC" w:eastAsia="Heiti SC" w:cs="Heiti SC"/>
        </w:rPr>
        <w:t>求函数值：当 `x = 2` 时，求 `y`</w:t>
      </w:r>
    </w:p>
    <w:p>
      <w:pPr>
        <w:pStyle w:val="ListBullet"/>
      </w:pPr>
      <w:r>
        <w:rPr>
          <w:rFonts w:ascii="Heiti SC" w:hAnsi="Heiti SC" w:eastAsia="Heiti SC" w:cs="Heiti SC"/>
        </w:rPr>
        <w:t>判断一个数是不是偶数</w:t>
      </w:r>
    </w:p>
    <w:p>
      <w:r>
        <w:rPr>
          <w:rFonts w:ascii="Heiti SC" w:hAnsi="Heiti SC" w:eastAsia="Heiti SC" w:cs="Heiti SC"/>
        </w:rPr>
        <w:t>到了高中，数学会更常问：</w:t>
      </w:r>
    </w:p>
    <w:p>
      <w:pPr>
        <w:pStyle w:val="ListBullet"/>
      </w:pPr>
      <w:r>
        <w:rPr>
          <w:rFonts w:ascii="Heiti SC" w:hAnsi="Heiti SC" w:eastAsia="Heiti SC" w:cs="Heiti SC"/>
        </w:rPr>
        <w:t>“满足某个条件的所有对象是什么？”</w:t>
      </w:r>
    </w:p>
    <w:p>
      <w:pPr>
        <w:pStyle w:val="ListBullet"/>
      </w:pPr>
      <w:r>
        <w:rPr>
          <w:rFonts w:ascii="Heiti SC" w:hAnsi="Heiti SC" w:eastAsia="Heiti SC" w:cs="Heiti SC"/>
        </w:rPr>
        <w:t>“这些对象之间有什么关系？”</w:t>
      </w:r>
    </w:p>
    <w:p>
      <w:pPr>
        <w:pStyle w:val="ListBullet"/>
      </w:pPr>
      <w:r>
        <w:rPr>
          <w:rFonts w:ascii="Heiti SC" w:hAnsi="Heiti SC" w:eastAsia="Heiti SC" w:cs="Heiti SC"/>
        </w:rPr>
        <w:t>“一个变量可以取哪些值？”</w:t>
      </w:r>
    </w:p>
    <w:p>
      <w:pPr>
        <w:pStyle w:val="ListBullet"/>
      </w:pPr>
      <w:r>
        <w:rPr>
          <w:rFonts w:ascii="Heiti SC" w:hAnsi="Heiti SC" w:eastAsia="Heiti SC" w:cs="Heiti SC"/>
        </w:rPr>
        <w:t>“函数的定义域和值域分别是什么？”</w:t>
      </w:r>
    </w:p>
    <w:p>
      <w:r>
        <w:rPr>
          <w:rFonts w:ascii="Heiti SC" w:hAnsi="Heiti SC" w:eastAsia="Heiti SC" w:cs="Heiti SC"/>
        </w:rPr>
        <w:t>这时候，只会算单个答案就不够了。我们需要一种语言，把“所有满足条件的对象”整体表达出来。这个语言就是集合。</w:t>
      </w:r>
    </w:p>
    <w:p>
      <w:r>
        <w:rPr>
          <w:rFonts w:ascii="Heiti SC" w:hAnsi="Heiti SC" w:eastAsia="Heiti SC" w:cs="Heiti SC"/>
        </w:rPr>
        <w:t>集合不是额外增加的难知识，而是高中数学的整理工具。</w:t>
      </w:r>
    </w:p>
    <w:p>
      <w:r>
        <w:rPr>
          <w:rFonts w:ascii="Heiti SC" w:hAnsi="Heiti SC" w:eastAsia="Heiti SC" w:cs="Heiti SC"/>
        </w:rPr>
        <w:t>它像一个文件夹：先把对象按规则放进去，再研究这个文件夹里的内容。</w:t>
      </w:r>
    </w:p>
    <w:p>
      <w:r>
        <w:rPr>
          <w:rFonts w:ascii="Heiti SC" w:hAnsi="Heiti SC" w:eastAsia="Heiti SC" w:cs="Heiti SC"/>
        </w:rPr>
        <w:t>如果集合学得清楚，后面的函数定义域、不等式解集、数列项、概率样本空间都会更容易理解。</w:t>
      </w:r>
    </w:p>
    <w:p>
      <w:pPr>
        <w:pStyle w:val="Heading1"/>
      </w:pPr>
      <w:r>
        <w:t>3. 生活案例导入：整理书桌</w:t>
      </w:r>
    </w:p>
    <w:p>
      <w:r>
        <w:rPr>
          <w:rFonts w:ascii="Heiti SC" w:hAnsi="Heiti SC" w:eastAsia="Heiti SC" w:cs="Heiti SC"/>
        </w:rPr>
        <w:t>想象一下，茄子的书桌上有这些东西：</w:t>
      </w:r>
    </w:p>
    <w:p>
      <w:pPr>
        <w:pStyle w:val="ListBullet"/>
      </w:pPr>
      <w:r>
        <w:rPr>
          <w:rFonts w:ascii="Heiti SC" w:hAnsi="Heiti SC" w:eastAsia="Heiti SC" w:cs="Heiti SC"/>
        </w:rPr>
        <w:t>数学讲义</w:t>
      </w:r>
    </w:p>
    <w:p>
      <w:pPr>
        <w:pStyle w:val="ListBullet"/>
      </w:pPr>
      <w:r>
        <w:rPr>
          <w:rFonts w:ascii="Heiti SC" w:hAnsi="Heiti SC" w:eastAsia="Heiti SC" w:cs="Heiti SC"/>
        </w:rPr>
        <w:t>英语单词纸</w:t>
      </w:r>
    </w:p>
    <w:p>
      <w:pPr>
        <w:pStyle w:val="ListBullet"/>
      </w:pPr>
      <w:r>
        <w:rPr>
          <w:rFonts w:ascii="Heiti SC" w:hAnsi="Heiti SC" w:eastAsia="Heiti SC" w:cs="Heiti SC"/>
        </w:rPr>
        <w:t>草稿纸</w:t>
      </w:r>
    </w:p>
    <w:p>
      <w:pPr>
        <w:pStyle w:val="ListBullet"/>
      </w:pPr>
      <w:r>
        <w:rPr>
          <w:rFonts w:ascii="Heiti SC" w:hAnsi="Heiti SC" w:eastAsia="Heiti SC" w:cs="Heiti SC"/>
        </w:rPr>
        <w:t>错题本</w:t>
      </w:r>
    </w:p>
    <w:p>
      <w:pPr>
        <w:pStyle w:val="ListBullet"/>
      </w:pPr>
      <w:r>
        <w:rPr>
          <w:rFonts w:ascii="Heiti SC" w:hAnsi="Heiti SC" w:eastAsia="Heiti SC" w:cs="Heiti SC"/>
        </w:rPr>
        <w:t>水杯</w:t>
      </w:r>
    </w:p>
    <w:p>
      <w:pPr>
        <w:pStyle w:val="ListBullet"/>
      </w:pPr>
      <w:r>
        <w:rPr>
          <w:rFonts w:ascii="Heiti SC" w:hAnsi="Heiti SC" w:eastAsia="Heiti SC" w:cs="Heiti SC"/>
        </w:rPr>
        <w:t>充电器</w:t>
      </w:r>
    </w:p>
    <w:p>
      <w:pPr>
        <w:pStyle w:val="ListBullet"/>
      </w:pPr>
      <w:r>
        <w:rPr>
          <w:rFonts w:ascii="Heiti SC" w:hAnsi="Heiti SC" w:eastAsia="Heiti SC" w:cs="Heiti SC"/>
        </w:rPr>
        <w:t>物理练习卷</w:t>
      </w:r>
    </w:p>
    <w:p>
      <w:pPr>
        <w:pStyle w:val="ListBullet"/>
      </w:pPr>
      <w:r>
        <w:rPr>
          <w:rFonts w:ascii="Heiti SC" w:hAnsi="Heiti SC" w:eastAsia="Heiti SC" w:cs="Heiti SC"/>
        </w:rPr>
        <w:t>化学方程式整理纸</w:t>
      </w:r>
    </w:p>
    <w:p>
      <w:r>
        <w:rPr>
          <w:rFonts w:ascii="Heiti SC" w:hAnsi="Heiti SC" w:eastAsia="Heiti SC" w:cs="Heiti SC"/>
        </w:rPr>
        <w:t>如果它们全部堆在一起，要找东西就会很慢。</w:t>
      </w:r>
    </w:p>
    <w:p>
      <w:r>
        <w:rPr>
          <w:rFonts w:ascii="Heiti SC" w:hAnsi="Heiti SC" w:eastAsia="Heiti SC" w:cs="Heiti SC"/>
        </w:rPr>
        <w:t>但如果你按规则分类：</w:t>
      </w:r>
    </w:p>
    <w:p>
      <w:pPr>
        <w:pStyle w:val="ListBullet"/>
      </w:pPr>
      <w:r>
        <w:rPr>
          <w:rFonts w:ascii="Heiti SC" w:hAnsi="Heiti SC" w:eastAsia="Heiti SC" w:cs="Heiti SC"/>
        </w:rPr>
        <w:t>学习资料：数学讲义、英语单词纸、物理练习卷、化学方程式整理纸</w:t>
      </w:r>
    </w:p>
    <w:p>
      <w:pPr>
        <w:pStyle w:val="ListBullet"/>
      </w:pPr>
      <w:r>
        <w:rPr>
          <w:rFonts w:ascii="Heiti SC" w:hAnsi="Heiti SC" w:eastAsia="Heiti SC" w:cs="Heiti SC"/>
        </w:rPr>
        <w:t>记录工具：草稿纸、错题本</w:t>
      </w:r>
    </w:p>
    <w:p>
      <w:pPr>
        <w:pStyle w:val="ListBullet"/>
      </w:pPr>
      <w:r>
        <w:rPr>
          <w:rFonts w:ascii="Heiti SC" w:hAnsi="Heiti SC" w:eastAsia="Heiti SC" w:cs="Heiti SC"/>
        </w:rPr>
        <w:t>非学习用品：水杯、充电器</w:t>
      </w:r>
    </w:p>
    <w:p>
      <w:r>
        <w:rPr>
          <w:rFonts w:ascii="Heiti SC" w:hAnsi="Heiti SC" w:eastAsia="Heiti SC" w:cs="Heiti SC"/>
        </w:rPr>
        <w:t>桌面就清楚了。</w:t>
      </w:r>
    </w:p>
    <w:p>
      <w:r>
        <w:rPr>
          <w:rFonts w:ascii="Heiti SC" w:hAnsi="Heiti SC" w:eastAsia="Heiti SC" w:cs="Heiti SC"/>
        </w:rPr>
        <w:t>集合做的事情也类似：把满足同一个规则的对象放在一起。</w:t>
      </w:r>
    </w:p>
    <w:p>
      <w:r>
        <w:rPr>
          <w:rFonts w:ascii="Heiti SC" w:hAnsi="Heiti SC" w:eastAsia="Heiti SC" w:cs="Heiti SC"/>
        </w:rPr>
        <w:t>例如：</w:t>
      </w:r>
    </w:p>
    <w:p>
      <w:pPr>
        <w:pStyle w:val="ListBullet"/>
      </w:pPr>
      <w:r>
        <w:rPr>
          <w:rFonts w:ascii="Heiti SC" w:hAnsi="Heiti SC" w:eastAsia="Heiti SC" w:cs="Heiti SC"/>
        </w:rPr>
        <w:t>小于 10 的正偶数：`{2, 4, 6, 8}`</w:t>
      </w:r>
    </w:p>
    <w:p>
      <w:pPr>
        <w:pStyle w:val="ListBullet"/>
      </w:pPr>
      <w:r>
        <w:rPr>
          <w:rFonts w:ascii="Heiti SC" w:hAnsi="Heiti SC" w:eastAsia="Heiti SC" w:cs="Heiti SC"/>
        </w:rPr>
        <w:t>方程 `x² - 5x + 6 = 0` 的所有解：`{2, 3}`</w:t>
      </w:r>
    </w:p>
    <w:p>
      <w:pPr>
        <w:pStyle w:val="ListBullet"/>
      </w:pPr>
      <w:r>
        <w:rPr>
          <w:rFonts w:ascii="Heiti SC" w:hAnsi="Heiti SC" w:eastAsia="Heiti SC" w:cs="Heiti SC"/>
        </w:rPr>
        <w:t>一个班里参加篮球队的同学</w:t>
      </w:r>
    </w:p>
    <w:p>
      <w:r>
        <w:rPr>
          <w:rFonts w:ascii="Heiti SC" w:hAnsi="Heiti SC" w:eastAsia="Heiti SC" w:cs="Heiti SC"/>
        </w:rPr>
        <w:t>注意：集合不是“随便堆一堆”，而是“按照明确规则放在一起”。</w:t>
      </w:r>
    </w:p>
    <w:p>
      <w:pPr>
        <w:pStyle w:val="Heading1"/>
      </w:pPr>
      <w:r>
        <w:t>4. 概念建立：什么是集合</w:t>
      </w:r>
    </w:p>
    <w:p>
      <w:pPr>
        <w:pStyle w:val="Heading2"/>
      </w:pPr>
      <w:r>
        <w:t>4.1 集合和元素</w:t>
      </w:r>
    </w:p>
    <w:p>
      <w:r>
        <w:rPr>
          <w:rFonts w:ascii="Heiti SC" w:hAnsi="Heiti SC" w:eastAsia="Heiti SC" w:cs="Heiti SC"/>
        </w:rPr>
        <w:t>一般地，把研究对象称为元素，把一些确定的元素组成的整体称为集合。</w:t>
      </w:r>
    </w:p>
    <w:p>
      <w:r>
        <w:rPr>
          <w:rFonts w:ascii="Heiti SC" w:hAnsi="Heiti SC" w:eastAsia="Heiti SC" w:cs="Heiti SC"/>
        </w:rPr>
        <w:t>这句话里最重要的是两个词：</w:t>
      </w:r>
    </w:p>
    <w:p>
      <w:pPr>
        <w:pStyle w:val="ListBullet"/>
      </w:pPr>
      <w:r>
        <w:rPr>
          <w:rFonts w:ascii="Heiti SC" w:hAnsi="Heiti SC" w:eastAsia="Heiti SC" w:cs="Heiti SC"/>
        </w:rPr>
        <w:t>元素：集合里的每一个对象。</w:t>
      </w:r>
    </w:p>
    <w:p>
      <w:pPr>
        <w:pStyle w:val="ListBullet"/>
      </w:pPr>
      <w:r>
        <w:rPr>
          <w:rFonts w:ascii="Heiti SC" w:hAnsi="Heiti SC" w:eastAsia="Heiti SC" w:cs="Heiti SC"/>
        </w:rPr>
        <w:t>确定：一个对象到底在不在集合里，必须能判断清楚。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`A = {1, 2, 3, 4}`</w:t>
      </w:r>
    </w:p>
    <w:p>
      <w:r>
        <w:rPr>
          <w:rFonts w:ascii="Heiti SC" w:hAnsi="Heiti SC" w:eastAsia="Heiti SC" w:cs="Heiti SC"/>
        </w:rPr>
        <w:t>这里：</w:t>
      </w:r>
    </w:p>
    <w:p>
      <w:pPr>
        <w:pStyle w:val="ListBullet"/>
      </w:pPr>
      <w:r>
        <w:rPr>
          <w:rFonts w:ascii="Heiti SC" w:hAnsi="Heiti SC" w:eastAsia="Heiti SC" w:cs="Heiti SC"/>
        </w:rPr>
        <w:t>`A` 是集合。</w:t>
      </w:r>
    </w:p>
    <w:p>
      <w:pPr>
        <w:pStyle w:val="ListBullet"/>
      </w:pPr>
      <w:r>
        <w:rPr>
          <w:rFonts w:ascii="Heiti SC" w:hAnsi="Heiti SC" w:eastAsia="Heiti SC" w:cs="Heiti SC"/>
        </w:rPr>
        <w:t>`1, 2, 3, 4` 是集合 A 的元素。</w:t>
      </w:r>
    </w:p>
    <w:p>
      <w:r>
        <w:rPr>
          <w:rFonts w:ascii="Heiti SC" w:hAnsi="Heiti SC" w:eastAsia="Heiti SC" w:cs="Heiti SC"/>
        </w:rPr>
        <w:t>如果某个对象在集合中，就说它属于这个集合。</w:t>
      </w:r>
    </w:p>
    <w:p>
      <w:pPr>
        <w:pStyle w:val="Heading2"/>
      </w:pPr>
      <w:r>
        <w:t>4.2 属于和不属于</w:t>
      </w:r>
    </w:p>
    <w:p>
      <w:r>
        <w:rPr>
          <w:rFonts w:ascii="Heiti SC" w:hAnsi="Heiti SC" w:eastAsia="Heiti SC" w:cs="Heiti SC"/>
        </w:rPr>
        <w:t>如果元素 `a` 在集合 `A` 中，写作：</w:t>
      </w:r>
    </w:p>
    <w:p>
      <w:r>
        <w:rPr>
          <w:rFonts w:ascii="Heiti SC" w:hAnsi="Heiti SC" w:eastAsia="Heiti SC" w:cs="Heiti SC"/>
        </w:rPr>
        <w:t>`a ∈ A`</w:t>
      </w:r>
    </w:p>
    <w:p>
      <w:r>
        <w:rPr>
          <w:rFonts w:ascii="Heiti SC" w:hAnsi="Heiti SC" w:eastAsia="Heiti SC" w:cs="Heiti SC"/>
        </w:rPr>
        <w:t>读作：a 属于 A。</w:t>
      </w:r>
    </w:p>
    <w:p>
      <w:r>
        <w:rPr>
          <w:rFonts w:ascii="Heiti SC" w:hAnsi="Heiti SC" w:eastAsia="Heiti SC" w:cs="Heiti SC"/>
        </w:rPr>
        <w:t>如果元素 `a` 不在集合 `A` 中，写作：</w:t>
      </w:r>
    </w:p>
    <w:p>
      <w:r>
        <w:rPr>
          <w:rFonts w:ascii="Heiti SC" w:hAnsi="Heiti SC" w:eastAsia="Heiti SC" w:cs="Heiti SC"/>
        </w:rPr>
        <w:t>`a ∉ A`</w:t>
      </w:r>
    </w:p>
    <w:p>
      <w:r>
        <w:rPr>
          <w:rFonts w:ascii="Heiti SC" w:hAnsi="Heiti SC" w:eastAsia="Heiti SC" w:cs="Heiti SC"/>
        </w:rPr>
        <w:t>读作：a 不属于 A。</w:t>
      </w:r>
    </w:p>
    <w:p>
      <w:r>
        <w:rPr>
          <w:rFonts w:ascii="Heiti SC" w:hAnsi="Heiti SC" w:eastAsia="Heiti SC" w:cs="Heiti SC"/>
        </w:rPr>
        <w:t>例如，设：</w:t>
      </w:r>
    </w:p>
    <w:p>
      <w:r>
        <w:rPr>
          <w:rFonts w:ascii="Heiti SC" w:hAnsi="Heiti SC" w:eastAsia="Heiti SC" w:cs="Heiti SC"/>
        </w:rPr>
        <w:t>`A = {1, 2, 3, 4}`</w:t>
      </w:r>
    </w:p>
    <w:p>
      <w:r>
        <w:rPr>
          <w:rFonts w:ascii="Heiti SC" w:hAnsi="Heiti SC" w:eastAsia="Heiti SC" w:cs="Heiti SC"/>
        </w:rPr>
        <w:t>那么：</w:t>
      </w:r>
    </w:p>
    <w:p>
      <w:pPr>
        <w:pStyle w:val="ListBullet"/>
      </w:pPr>
      <w:r>
        <w:rPr>
          <w:rFonts w:ascii="Heiti SC" w:hAnsi="Heiti SC" w:eastAsia="Heiti SC" w:cs="Heiti SC"/>
        </w:rPr>
        <w:t>`2 ∈ A`</w:t>
      </w:r>
    </w:p>
    <w:p>
      <w:pPr>
        <w:pStyle w:val="ListBullet"/>
      </w:pPr>
      <w:r>
        <w:rPr>
          <w:rFonts w:ascii="Heiti SC" w:hAnsi="Heiti SC" w:eastAsia="Heiti SC" w:cs="Heiti SC"/>
        </w:rPr>
        <w:t>`5 ∉ A`</w:t>
      </w:r>
    </w:p>
    <w:p>
      <w:r>
        <w:rPr>
          <w:rFonts w:ascii="Heiti SC" w:hAnsi="Heiti SC" w:eastAsia="Heiti SC" w:cs="Heiti SC"/>
        </w:rPr>
        <w:t>小提醒：`∈` 和 `∉` 用来连接“元素”和“集合”。如果两边都是集合，通常不能直接用这个符号。</w:t>
      </w:r>
    </w:p>
    <w:p>
      <w:pPr>
        <w:pStyle w:val="Heading1"/>
      </w:pPr>
      <w:r>
        <w:t>5. 知识讲解</w:t>
      </w:r>
    </w:p>
    <w:p>
      <w:pPr>
        <w:pStyle w:val="Heading2"/>
      </w:pPr>
      <w:r>
        <w:t>5.1 集合的三个基本特性</w:t>
      </w:r>
    </w:p>
    <w:p>
      <w:pPr>
        <w:pStyle w:val="Heading3"/>
      </w:pPr>
      <w:r>
        <w:t>第一，确定性</w:t>
      </w:r>
    </w:p>
    <w:p>
      <w:r>
        <w:rPr>
          <w:rFonts w:ascii="Heiti SC" w:hAnsi="Heiti SC" w:eastAsia="Heiti SC" w:cs="Heiti SC"/>
        </w:rPr>
        <w:t>集合中的元素必须是确定的。</w:t>
      </w:r>
    </w:p>
    <w:p>
      <w:r>
        <w:rPr>
          <w:rFonts w:ascii="Heiti SC" w:hAnsi="Heiti SC" w:eastAsia="Heiti SC" w:cs="Heiti SC"/>
        </w:rPr>
        <w:t>也就是说，给你一个对象，你应该能明确判断它“在”还是“不在”。</w:t>
      </w:r>
    </w:p>
    <w:p>
      <w:r>
        <w:rPr>
          <w:rFonts w:ascii="Heiti SC" w:hAnsi="Heiti SC" w:eastAsia="Heiti SC" w:cs="Heiti SC"/>
        </w:rPr>
        <w:t>可以构成集合：</w:t>
      </w:r>
    </w:p>
    <w:p>
      <w:pPr>
        <w:pStyle w:val="ListBullet"/>
      </w:pPr>
      <w:r>
        <w:rPr>
          <w:rFonts w:ascii="Heiti SC" w:hAnsi="Heiti SC" w:eastAsia="Heiti SC" w:cs="Heiti SC"/>
        </w:rPr>
        <w:t>小于 10 的正整数</w:t>
      </w:r>
    </w:p>
    <w:p>
      <w:pPr>
        <w:pStyle w:val="ListBullet"/>
      </w:pPr>
      <w:r>
        <w:rPr>
          <w:rFonts w:ascii="Heiti SC" w:hAnsi="Heiti SC" w:eastAsia="Heiti SC" w:cs="Heiti SC"/>
        </w:rPr>
        <w:t>厦门某班身高超过 170 cm 的学生</w:t>
      </w:r>
    </w:p>
    <w:p>
      <w:pPr>
        <w:pStyle w:val="ListBullet"/>
      </w:pPr>
      <w:r>
        <w:rPr>
          <w:rFonts w:ascii="Heiti SC" w:hAnsi="Heiti SC" w:eastAsia="Heiti SC" w:cs="Heiti SC"/>
        </w:rPr>
        <w:t>方程 `x² - 5x + 6 = 0` 的解</w:t>
      </w:r>
    </w:p>
    <w:p>
      <w:r>
        <w:rPr>
          <w:rFonts w:ascii="Heiti SC" w:hAnsi="Heiti SC" w:eastAsia="Heiti SC" w:cs="Heiti SC"/>
        </w:rPr>
        <w:t>不适合作为严格集合：</w:t>
      </w:r>
    </w:p>
    <w:p>
      <w:pPr>
        <w:pStyle w:val="ListBullet"/>
      </w:pPr>
      <w:r>
        <w:rPr>
          <w:rFonts w:ascii="Heiti SC" w:hAnsi="Heiti SC" w:eastAsia="Heiti SC" w:cs="Heiti SC"/>
        </w:rPr>
        <w:t>比较大的数</w:t>
      </w:r>
    </w:p>
    <w:p>
      <w:pPr>
        <w:pStyle w:val="ListBullet"/>
      </w:pPr>
      <w:r>
        <w:rPr>
          <w:rFonts w:ascii="Heiti SC" w:hAnsi="Heiti SC" w:eastAsia="Heiti SC" w:cs="Heiti SC"/>
        </w:rPr>
        <w:t>很难的数学题</w:t>
      </w:r>
    </w:p>
    <w:p>
      <w:pPr>
        <w:pStyle w:val="ListBullet"/>
      </w:pPr>
      <w:r>
        <w:rPr>
          <w:rFonts w:ascii="Heiti SC" w:hAnsi="Heiti SC" w:eastAsia="Heiti SC" w:cs="Heiti SC"/>
        </w:rPr>
        <w:t>字写得比较好看的同学</w:t>
      </w:r>
    </w:p>
    <w:p>
      <w:r>
        <w:rPr>
          <w:rFonts w:ascii="Heiti SC" w:hAnsi="Heiti SC" w:eastAsia="Heiti SC" w:cs="Heiti SC"/>
        </w:rPr>
        <w:t>原因是“比较大”“很难”“比较好看”标准不明确。</w:t>
      </w:r>
    </w:p>
    <w:p>
      <w:pPr>
        <w:pStyle w:val="Heading3"/>
      </w:pPr>
      <w:r>
        <w:t>第二，互异性</w:t>
      </w:r>
    </w:p>
    <w:p>
      <w:r>
        <w:rPr>
          <w:rFonts w:ascii="Heiti SC" w:hAnsi="Heiti SC" w:eastAsia="Heiti SC" w:cs="Heiti SC"/>
        </w:rPr>
        <w:t>集合中的元素不能重复。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`{1, 1, 2, 3}` 和 `{1, 2, 3}` 表示同一个集合。</w:t>
      </w:r>
    </w:p>
    <w:p>
      <w:r>
        <w:rPr>
          <w:rFonts w:ascii="Heiti SC" w:hAnsi="Heiti SC" w:eastAsia="Heiti SC" w:cs="Heiti SC"/>
        </w:rPr>
        <w:t>重复写一个元素，不会让它在集合里出现两次。</w:t>
      </w:r>
    </w:p>
    <w:p>
      <w:pPr>
        <w:pStyle w:val="Heading3"/>
      </w:pPr>
      <w:r>
        <w:t>第三，无序性</w:t>
      </w:r>
    </w:p>
    <w:p>
      <w:r>
        <w:rPr>
          <w:rFonts w:ascii="Heiti SC" w:hAnsi="Heiti SC" w:eastAsia="Heiti SC" w:cs="Heiti SC"/>
        </w:rPr>
        <w:t>集合中的元素没有先后顺序。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`{1, 2, 3}` 和 `{3, 2, 1}` 表示同一个集合。</w:t>
      </w:r>
    </w:p>
    <w:p>
      <w:r>
        <w:rPr>
          <w:rFonts w:ascii="Heiti SC" w:hAnsi="Heiti SC" w:eastAsia="Heiti SC" w:cs="Heiti SC"/>
        </w:rPr>
        <w:t>这点和数列不同。数列讲顺序，集合不讲顺序。</w:t>
      </w:r>
    </w:p>
    <w:p>
      <w:pPr>
        <w:pStyle w:val="Heading2"/>
      </w:pPr>
      <w:r>
        <w:t>5.2 集合的表示方法</w:t>
      </w:r>
    </w:p>
    <w:p>
      <w:pPr>
        <w:pStyle w:val="Heading3"/>
      </w:pPr>
      <w:r>
        <w:t>方法一：列举法</w:t>
      </w:r>
    </w:p>
    <w:p>
      <w:r>
        <w:rPr>
          <w:rFonts w:ascii="Heiti SC" w:hAnsi="Heiti SC" w:eastAsia="Heiti SC" w:cs="Heiti SC"/>
        </w:rPr>
        <w:t>把集合中的元素一一列出来，写在大括号里。</w:t>
      </w:r>
    </w:p>
    <w:p>
      <w:r>
        <w:rPr>
          <w:rFonts w:ascii="Heiti SC" w:hAnsi="Heiti SC" w:eastAsia="Heiti SC" w:cs="Heiti SC"/>
        </w:rPr>
        <w:t>例如：</w:t>
      </w:r>
    </w:p>
    <w:p>
      <w:pPr>
        <w:pStyle w:val="ListBullet"/>
      </w:pPr>
      <w:r>
        <w:rPr>
          <w:rFonts w:ascii="Heiti SC" w:hAnsi="Heiti SC" w:eastAsia="Heiti SC" w:cs="Heiti SC"/>
        </w:rPr>
        <w:t>小于 10 的正偶数：`{2, 4, 6, 8}`</w:t>
      </w:r>
    </w:p>
    <w:p>
      <w:pPr>
        <w:pStyle w:val="ListBullet"/>
      </w:pPr>
      <w:r>
        <w:rPr>
          <w:rFonts w:ascii="Heiti SC" w:hAnsi="Heiti SC" w:eastAsia="Heiti SC" w:cs="Heiti SC"/>
        </w:rPr>
        <w:t>方程 `x² - 5x + 6 = 0` 的解集：`{2, 3}`</w:t>
      </w:r>
    </w:p>
    <w:p>
      <w:r>
        <w:rPr>
          <w:rFonts w:ascii="Heiti SC" w:hAnsi="Heiti SC" w:eastAsia="Heiti SC" w:cs="Heiti SC"/>
        </w:rPr>
        <w:t>列举法适合元素较少，或者规律很明显的集合。</w:t>
      </w:r>
    </w:p>
    <w:p>
      <w:pPr>
        <w:pStyle w:val="Heading3"/>
      </w:pPr>
      <w:r>
        <w:t>方法二：描述法</w:t>
      </w:r>
    </w:p>
    <w:p>
      <w:r>
        <w:rPr>
          <w:rFonts w:ascii="Heiti SC" w:hAnsi="Heiti SC" w:eastAsia="Heiti SC" w:cs="Heiti SC"/>
        </w:rPr>
        <w:t>用条件描述集合中的元素。</w:t>
      </w:r>
    </w:p>
    <w:p>
      <w:r>
        <w:rPr>
          <w:rFonts w:ascii="Heiti SC" w:hAnsi="Heiti SC" w:eastAsia="Heiti SC" w:cs="Heiti SC"/>
        </w:rPr>
        <w:t>常见形式是：</w:t>
      </w:r>
    </w:p>
    <w:p>
      <w:r>
        <w:rPr>
          <w:rFonts w:ascii="Heiti SC" w:hAnsi="Heiti SC" w:eastAsia="Heiti SC" w:cs="Heiti SC"/>
        </w:rPr>
        <w:t>`{x | x 满足某个条件}`</w:t>
      </w:r>
    </w:p>
    <w:p>
      <w:r>
        <w:rPr>
          <w:rFonts w:ascii="Heiti SC" w:hAnsi="Heiti SC" w:eastAsia="Heiti SC" w:cs="Heiti SC"/>
        </w:rPr>
        <w:t>其中，竖线 `|` 可以理解为“满足”。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`{x | x 是小于 10 的正偶数}`</w:t>
      </w:r>
    </w:p>
    <w:p>
      <w:r>
        <w:rPr>
          <w:rFonts w:ascii="Heiti SC" w:hAnsi="Heiti SC" w:eastAsia="Heiti SC" w:cs="Heiti SC"/>
        </w:rPr>
        <w:t>表示所有“小于 10 的正偶数”组成的集合。</w:t>
      </w:r>
    </w:p>
    <w:p>
      <w:r>
        <w:rPr>
          <w:rFonts w:ascii="Heiti SC" w:hAnsi="Heiti SC" w:eastAsia="Heiti SC" w:cs="Heiti SC"/>
        </w:rPr>
        <w:t>这个集合也可以写成：</w:t>
      </w:r>
    </w:p>
    <w:p>
      <w:r>
        <w:rPr>
          <w:rFonts w:ascii="Heiti SC" w:hAnsi="Heiti SC" w:eastAsia="Heiti SC" w:cs="Heiti SC"/>
        </w:rPr>
        <w:t>`{2, 4, 6, 8}`</w:t>
      </w:r>
    </w:p>
    <w:p>
      <w:r>
        <w:rPr>
          <w:rFonts w:ascii="Heiti SC" w:hAnsi="Heiti SC" w:eastAsia="Heiti SC" w:cs="Heiti SC"/>
        </w:rPr>
        <w:t>再例如：</w:t>
      </w:r>
    </w:p>
    <w:p>
      <w:r>
        <w:rPr>
          <w:rFonts w:ascii="Heiti SC" w:hAnsi="Heiti SC" w:eastAsia="Heiti SC" w:cs="Heiti SC"/>
        </w:rPr>
        <w:t>`{x | x² - 5x + 6 = 0}`</w:t>
      </w:r>
    </w:p>
    <w:p>
      <w:r>
        <w:rPr>
          <w:rFonts w:ascii="Heiti SC" w:hAnsi="Heiti SC" w:eastAsia="Heiti SC" w:cs="Heiti SC"/>
        </w:rPr>
        <w:t>表示所有使方程 `x² - 5x + 6 = 0` 成立的 x 组成的集合。</w:t>
      </w:r>
    </w:p>
    <w:p>
      <w:r>
        <w:rPr>
          <w:rFonts w:ascii="Heiti SC" w:hAnsi="Heiti SC" w:eastAsia="Heiti SC" w:cs="Heiti SC"/>
        </w:rPr>
        <w:t>解出来是 `x = 2` 或 `x = 3`，所以它也可以写成 `{2, 3}`。</w:t>
      </w:r>
    </w:p>
    <w:p>
      <w:pPr>
        <w:pStyle w:val="Heading2"/>
      </w:pPr>
      <w:r>
        <w:t>5.3 常见数集</w:t>
      </w:r>
    </w:p>
    <w:p>
      <w:r>
        <w:rPr>
          <w:rFonts w:ascii="Heiti SC" w:hAnsi="Heiti SC" w:eastAsia="Heiti SC" w:cs="Heiti SC"/>
        </w:rPr>
        <w:t>高中数学里会经常出现一些固定数集。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符号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名称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E8EEF5"/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N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自然数集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通常包括 0, 1, 2, 3, ...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N+ 或 N*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正整数集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1, 2, 3, ...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Z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整数集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..., -2, -1, 0, 1, 2, ...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Q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有理数集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整数、分数、有限小数、循环小数</w:t>
            </w:r>
          </w:p>
        </w:tc>
      </w:tr>
      <w:tr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R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实数集</w:t>
            </w:r>
          </w:p>
        </w:tc>
        <w:tc>
          <w:tcPr>
            <w:tcW w:type="dxa" w:w="3216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Heiti SC" w:hAnsi="Heiti SC" w:eastAsia="Heiti SC" w:cs="Heiti SC"/>
                <w:b w:val="0"/>
                <w:color w:val="000000"/>
                <w:sz w:val="20"/>
              </w:rPr>
              <w:t>初中范围内接触到的所有实数</w:t>
            </w:r>
          </w:p>
        </w:tc>
      </w:tr>
    </w:tbl>
    <w:p/>
    <w:p>
      <w:r>
        <w:rPr>
          <w:rFonts w:ascii="Heiti SC" w:hAnsi="Heiti SC" w:eastAsia="Heiti SC" w:cs="Heiti SC"/>
        </w:rPr>
        <w:t>提醒：不同教材对符号可能会额外说明，做题时以题目或教材约定为准。</w:t>
      </w:r>
    </w:p>
    <w:p>
      <w:pPr>
        <w:pStyle w:val="Heading2"/>
      </w:pPr>
      <w:r>
        <w:t>5.4 空集、有限集、无限集</w:t>
      </w:r>
    </w:p>
    <w:p>
      <w:r>
        <w:rPr>
          <w:rFonts w:ascii="Heiti SC" w:hAnsi="Heiti SC" w:eastAsia="Heiti SC" w:cs="Heiti SC"/>
        </w:rPr>
        <w:t>不含任何元素的集合叫做空集，记作：</w:t>
      </w:r>
    </w:p>
    <w:p>
      <w:r>
        <w:rPr>
          <w:rFonts w:ascii="Heiti SC" w:hAnsi="Heiti SC" w:eastAsia="Heiti SC" w:cs="Heiti SC"/>
        </w:rPr>
        <w:t>`∅`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`{x | x 是小于 0 的正整数}`</w:t>
      </w:r>
    </w:p>
    <w:p>
      <w:r>
        <w:rPr>
          <w:rFonts w:ascii="Heiti SC" w:hAnsi="Heiti SC" w:eastAsia="Heiti SC" w:cs="Heiti SC"/>
        </w:rPr>
        <w:t>这个集合没有元素，所以是空集。</w:t>
      </w:r>
    </w:p>
    <w:p>
      <w:r>
        <w:rPr>
          <w:rFonts w:ascii="Heiti SC" w:hAnsi="Heiti SC" w:eastAsia="Heiti SC" w:cs="Heiti SC"/>
        </w:rPr>
        <w:t>含有有限个元素的集合叫有限集。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`{2, 4, 6, 8}`</w:t>
      </w:r>
    </w:p>
    <w:p>
      <w:r>
        <w:rPr>
          <w:rFonts w:ascii="Heiti SC" w:hAnsi="Heiti SC" w:eastAsia="Heiti SC" w:cs="Heiti SC"/>
        </w:rPr>
        <w:t>含有无限个元素的集合叫无限集。</w:t>
      </w:r>
    </w:p>
    <w:p>
      <w:r>
        <w:rPr>
          <w:rFonts w:ascii="Heiti SC" w:hAnsi="Heiti SC" w:eastAsia="Heiti SC" w:cs="Heiti SC"/>
        </w:rPr>
        <w:t>例如：</w:t>
      </w:r>
    </w:p>
    <w:p>
      <w:r>
        <w:rPr>
          <w:rFonts w:ascii="Heiti SC" w:hAnsi="Heiti SC" w:eastAsia="Heiti SC" w:cs="Heiti SC"/>
        </w:rPr>
        <w:t>`N = {0, 1, 2, 3, ...}`</w:t>
      </w:r>
    </w:p>
    <w:p>
      <w:r>
        <w:rPr>
          <w:rFonts w:ascii="Heiti SC" w:hAnsi="Heiti SC" w:eastAsia="Heiti SC" w:cs="Heiti SC"/>
        </w:rPr>
        <w:t>先记住一个小区别：`∅` 和 `{∅}` 不一样。</w:t>
      </w:r>
    </w:p>
    <w:p>
      <w:r>
        <w:rPr>
          <w:rFonts w:ascii="Heiti SC" w:hAnsi="Heiti SC" w:eastAsia="Heiti SC" w:cs="Heiti SC"/>
        </w:rPr>
        <w:t>`∅` 是没有任何元素的集合；`{∅}` 是一个集合，里面有一个元素，这个元素是空集。</w:t>
      </w:r>
    </w:p>
    <w:p>
      <w:pPr>
        <w:pStyle w:val="Heading1"/>
      </w:pPr>
      <w:r>
        <w:t>6. 茄子思考</w:t>
      </w:r>
    </w:p>
    <w:p>
      <w:r>
        <w:rPr>
          <w:rFonts w:ascii="Heiti SC" w:hAnsi="Heiti SC" w:eastAsia="Heiti SC" w:cs="Heiti SC"/>
        </w:rPr>
        <w:t>请先自己想，再看提示。</w:t>
      </w:r>
    </w:p>
    <w:p>
      <w:pPr>
        <w:pStyle w:val="Heading2"/>
      </w:pPr>
      <w:r>
        <w:t>思考 1：标准是否明确</w:t>
      </w:r>
    </w:p>
    <w:p>
      <w:r>
        <w:rPr>
          <w:rFonts w:ascii="Heiti SC" w:hAnsi="Heiti SC" w:eastAsia="Heiti SC" w:cs="Heiti SC"/>
        </w:rPr>
        <w:t>“茄子觉得比较简单的数学题”能不能组成一个严格的集合？</w:t>
      </w:r>
    </w:p>
    <w:p>
      <w:r>
        <w:rPr>
          <w:rFonts w:ascii="Heiti SC" w:hAnsi="Heiti SC" w:eastAsia="Heiti SC" w:cs="Heiti SC"/>
        </w:rPr>
        <w:t>提示：判断标准会不会因人、因时间变化？</w:t>
      </w:r>
    </w:p>
    <w:p>
      <w:r>
        <w:rPr>
          <w:rFonts w:ascii="Heiti SC" w:hAnsi="Heiti SC" w:eastAsia="Heiti SC" w:cs="Heiti SC"/>
        </w:rPr>
        <w:t>参考思路：</w:t>
      </w:r>
    </w:p>
    <w:p>
      <w:r>
        <w:rPr>
          <w:rFonts w:ascii="Heiti SC" w:hAnsi="Heiti SC" w:eastAsia="Heiti SC" w:cs="Heiti SC"/>
        </w:rPr>
        <w:t>一般不能。因为“比较简单”是主观感受，不够明确。</w:t>
      </w:r>
    </w:p>
    <w:p>
      <w:r>
        <w:rPr>
          <w:rFonts w:ascii="Heiti SC" w:hAnsi="Heiti SC" w:eastAsia="Heiti SC" w:cs="Heiti SC"/>
        </w:rPr>
        <w:t>如果改成“本讲义中编号为 1 到 5 的题”，就可以组成集合。</w:t>
      </w:r>
    </w:p>
    <w:p>
      <w:pPr>
        <w:pStyle w:val="Heading2"/>
      </w:pPr>
      <w:r>
        <w:t>思考 2：属于还是不属于</w:t>
      </w:r>
    </w:p>
    <w:p>
      <w:r>
        <w:rPr>
          <w:rFonts w:ascii="Heiti SC" w:hAnsi="Heiti SC" w:eastAsia="Heiti SC" w:cs="Heiti SC"/>
        </w:rPr>
        <w:t>设 `A = {1, 3, 5, 7}`。判断：</w:t>
      </w:r>
    </w:p>
    <w:p>
      <w:pPr>
        <w:pStyle w:val="ListBullet"/>
      </w:pPr>
      <w:r>
        <w:rPr>
          <w:rFonts w:ascii="Heiti SC" w:hAnsi="Heiti SC" w:eastAsia="Heiti SC" w:cs="Heiti SC"/>
        </w:rPr>
        <w:t>`3 ∈ A`</w:t>
      </w:r>
    </w:p>
    <w:p>
      <w:pPr>
        <w:pStyle w:val="ListBullet"/>
      </w:pPr>
      <w:r>
        <w:rPr>
          <w:rFonts w:ascii="Heiti SC" w:hAnsi="Heiti SC" w:eastAsia="Heiti SC" w:cs="Heiti SC"/>
        </w:rPr>
        <w:t>`4 ∈ A`</w:t>
      </w:r>
    </w:p>
    <w:p>
      <w:pPr>
        <w:pStyle w:val="ListBullet"/>
      </w:pPr>
      <w:r>
        <w:rPr>
          <w:rFonts w:ascii="Heiti SC" w:hAnsi="Heiti SC" w:eastAsia="Heiti SC" w:cs="Heiti SC"/>
        </w:rPr>
        <w:t>`4 ∉ A`</w:t>
      </w:r>
    </w:p>
    <w:p>
      <w:r>
        <w:rPr>
          <w:rFonts w:ascii="Heiti SC" w:hAnsi="Heiti SC" w:eastAsia="Heiti SC" w:cs="Heiti SC"/>
        </w:rPr>
        <w:t>参考思路：</w:t>
      </w:r>
    </w:p>
    <w:p>
      <w:r>
        <w:rPr>
          <w:rFonts w:ascii="Heiti SC" w:hAnsi="Heiti SC" w:eastAsia="Heiti SC" w:cs="Heiti SC"/>
        </w:rPr>
        <w:t>3 在 A 中，所以 `3 ∈ A` 正确。</w:t>
      </w:r>
    </w:p>
    <w:p>
      <w:r>
        <w:rPr>
          <w:rFonts w:ascii="Heiti SC" w:hAnsi="Heiti SC" w:eastAsia="Heiti SC" w:cs="Heiti SC"/>
        </w:rPr>
        <w:t>4 不在 A 中，所以 `4 ∈ A` 错误，`4 ∉ A` 正确。</w:t>
      </w:r>
    </w:p>
    <w:p>
      <w:pPr>
        <w:pStyle w:val="Heading2"/>
      </w:pPr>
      <w:r>
        <w:t>思考 3：顺序重要吗</w:t>
      </w:r>
    </w:p>
    <w:p>
      <w:r>
        <w:rPr>
          <w:rFonts w:ascii="Heiti SC" w:hAnsi="Heiti SC" w:eastAsia="Heiti SC" w:cs="Heiti SC"/>
        </w:rPr>
        <w:t>`{1, 2, 3}` 和 `{3, 2, 1}` 是不是同一个集合？</w:t>
      </w:r>
    </w:p>
    <w:p>
      <w:r>
        <w:rPr>
          <w:rFonts w:ascii="Heiti SC" w:hAnsi="Heiti SC" w:eastAsia="Heiti SC" w:cs="Heiti SC"/>
        </w:rPr>
        <w:t>参考思路：</w:t>
      </w:r>
    </w:p>
    <w:p>
      <w:r>
        <w:rPr>
          <w:rFonts w:ascii="Heiti SC" w:hAnsi="Heiti SC" w:eastAsia="Heiti SC" w:cs="Heiti SC"/>
        </w:rPr>
        <w:t>是同一个集合。集合只关心有哪些元素，不关心顺序。</w:t>
      </w:r>
    </w:p>
    <w:p>
      <w:pPr>
        <w:pStyle w:val="Heading2"/>
      </w:pPr>
      <w:r>
        <w:t>思考 4：重复重要吗</w:t>
      </w:r>
    </w:p>
    <w:p>
      <w:r>
        <w:rPr>
          <w:rFonts w:ascii="Heiti SC" w:hAnsi="Heiti SC" w:eastAsia="Heiti SC" w:cs="Heiti SC"/>
        </w:rPr>
        <w:t>`{1, 1, 2, 3}` 和 `{1, 2, 3}` 是不是同一个集合？</w:t>
      </w:r>
    </w:p>
    <w:p>
      <w:r>
        <w:rPr>
          <w:rFonts w:ascii="Heiti SC" w:hAnsi="Heiti SC" w:eastAsia="Heiti SC" w:cs="Heiti SC"/>
        </w:rPr>
        <w:t>参考思路：</w:t>
      </w:r>
    </w:p>
    <w:p>
      <w:r>
        <w:rPr>
          <w:rFonts w:ascii="Heiti SC" w:hAnsi="Heiti SC" w:eastAsia="Heiti SC" w:cs="Heiti SC"/>
        </w:rPr>
        <w:t>是同一个集合。集合中的元素具有互异性，重复写不重复计算。</w:t>
      </w:r>
    </w:p>
    <w:p>
      <w:pPr>
        <w:pStyle w:val="Heading1"/>
      </w:pPr>
      <w:r>
        <w:t>7. 例题精讲</w:t>
      </w:r>
    </w:p>
    <w:p>
      <w:pPr>
        <w:pStyle w:val="Heading2"/>
      </w:pPr>
      <w:r>
        <w:t>例题 1：判断元素与集合的关系</w:t>
      </w:r>
    </w:p>
    <w:p>
      <w:r>
        <w:rPr>
          <w:rFonts w:ascii="Heiti SC" w:hAnsi="Heiti SC" w:eastAsia="Heiti SC" w:cs="Heiti SC"/>
        </w:rPr>
        <w:t>已知：</w:t>
      </w:r>
    </w:p>
    <w:p>
      <w:r>
        <w:rPr>
          <w:rFonts w:ascii="Heiti SC" w:hAnsi="Heiti SC" w:eastAsia="Heiti SC" w:cs="Heiti SC"/>
        </w:rPr>
        <w:t>`A = {x | x 是小于 10 的正偶数}`</w:t>
      </w:r>
    </w:p>
    <w:p>
      <w:r>
        <w:rPr>
          <w:rFonts w:ascii="Heiti SC" w:hAnsi="Heiti SC" w:eastAsia="Heiti SC" w:cs="Heiti SC"/>
        </w:rPr>
        <w:t>判断下列说法是否正确：</w:t>
      </w:r>
    </w:p>
    <w:p>
      <w:pPr>
        <w:pStyle w:val="ListNumber"/>
      </w:pPr>
      <w:r>
        <w:rPr>
          <w:rFonts w:ascii="Heiti SC" w:hAnsi="Heiti SC" w:eastAsia="Heiti SC" w:cs="Heiti SC"/>
        </w:rPr>
        <w:t>`2 ∈ A`</w:t>
      </w:r>
    </w:p>
    <w:p>
      <w:pPr>
        <w:pStyle w:val="ListNumber"/>
      </w:pPr>
      <w:r>
        <w:rPr>
          <w:rFonts w:ascii="Heiti SC" w:hAnsi="Heiti SC" w:eastAsia="Heiti SC" w:cs="Heiti SC"/>
        </w:rPr>
        <w:t>`5 ∈ A`</w:t>
      </w:r>
    </w:p>
    <w:p>
      <w:pPr>
        <w:pStyle w:val="ListNumber"/>
      </w:pPr>
      <w:r>
        <w:rPr>
          <w:rFonts w:ascii="Heiti SC" w:hAnsi="Heiti SC" w:eastAsia="Heiti SC" w:cs="Heiti SC"/>
        </w:rPr>
        <w:t>`8 ∉ A`</w:t>
      </w:r>
    </w:p>
    <w:p>
      <w:pPr>
        <w:pStyle w:val="ListNumber"/>
      </w:pPr>
      <w:r>
        <w:rPr>
          <w:rFonts w:ascii="Heiti SC" w:hAnsi="Heiti SC" w:eastAsia="Heiti SC" w:cs="Heiti SC"/>
        </w:rPr>
        <w:t>`10 ∉ A`</w:t>
      </w:r>
    </w:p>
    <w:p>
      <w:pPr>
        <w:pStyle w:val="Heading3"/>
      </w:pPr>
      <w:r>
        <w:t>思路入口</w:t>
      </w:r>
    </w:p>
    <w:p>
      <w:r>
        <w:rPr>
          <w:rFonts w:ascii="Heiti SC" w:hAnsi="Heiti SC" w:eastAsia="Heiti SC" w:cs="Heiti SC"/>
        </w:rPr>
        <w:t>先把集合 A 翻译成人话：</w:t>
      </w:r>
    </w:p>
    <w:p>
      <w:r>
        <w:rPr>
          <w:rFonts w:ascii="Heiti SC" w:hAnsi="Heiti SC" w:eastAsia="Heiti SC" w:cs="Heiti SC"/>
        </w:rPr>
        <w:t>A 是所有“小于 10 的正偶数”组成的集合。</w:t>
      </w:r>
    </w:p>
    <w:p>
      <w:r>
        <w:rPr>
          <w:rFonts w:ascii="Heiti SC" w:hAnsi="Heiti SC" w:eastAsia="Heiti SC" w:cs="Heiti SC"/>
        </w:rPr>
        <w:t>所以：</w:t>
      </w:r>
    </w:p>
    <w:p>
      <w:r>
        <w:rPr>
          <w:rFonts w:ascii="Heiti SC" w:hAnsi="Heiti SC" w:eastAsia="Heiti SC" w:cs="Heiti SC"/>
        </w:rPr>
        <w:t>`A = {2, 4, 6, 8}`</w:t>
      </w:r>
    </w:p>
    <w:p>
      <w:pPr>
        <w:pStyle w:val="Heading3"/>
      </w:pPr>
      <w:r>
        <w:t>解题过程</w:t>
      </w:r>
    </w:p>
    <w:p>
      <w:pPr>
        <w:pStyle w:val="ListNumber"/>
      </w:pPr>
      <w:r>
        <w:rPr>
          <w:rFonts w:ascii="Heiti SC" w:hAnsi="Heiti SC" w:eastAsia="Heiti SC" w:cs="Heiti SC"/>
        </w:rPr>
        <w:t>2 是小于 10 的正偶数，所以 `2 ∈ A` 正确。</w:t>
      </w:r>
    </w:p>
    <w:p>
      <w:pPr>
        <w:pStyle w:val="ListNumber"/>
      </w:pPr>
      <w:r>
        <w:rPr>
          <w:rFonts w:ascii="Heiti SC" w:hAnsi="Heiti SC" w:eastAsia="Heiti SC" w:cs="Heiti SC"/>
        </w:rPr>
        <w:t>5 不是偶数，所以 `5 ∈ A` 错误。</w:t>
      </w:r>
    </w:p>
    <w:p>
      <w:pPr>
        <w:pStyle w:val="ListNumber"/>
      </w:pPr>
      <w:r>
        <w:rPr>
          <w:rFonts w:ascii="Heiti SC" w:hAnsi="Heiti SC" w:eastAsia="Heiti SC" w:cs="Heiti SC"/>
        </w:rPr>
        <w:t>8 在 A 中，所以 `8 ∉ A` 错误。</w:t>
      </w:r>
    </w:p>
    <w:p>
      <w:pPr>
        <w:pStyle w:val="ListNumber"/>
      </w:pPr>
      <w:r>
        <w:rPr>
          <w:rFonts w:ascii="Heiti SC" w:hAnsi="Heiti SC" w:eastAsia="Heiti SC" w:cs="Heiti SC"/>
        </w:rPr>
        <w:t>10 虽然是正偶数，但它不小于 10，所以 `10 ∉ A` 正确。</w:t>
      </w:r>
    </w:p>
    <w:p>
      <w:pPr>
        <w:pStyle w:val="Heading3"/>
      </w:pPr>
      <w:r>
        <w:t>方法小结</w:t>
      </w:r>
    </w:p>
    <w:p>
      <w:r>
        <w:rPr>
          <w:rFonts w:ascii="Heiti SC" w:hAnsi="Heiti SC" w:eastAsia="Heiti SC" w:cs="Heiti SC"/>
        </w:rPr>
        <w:t>判断属于关系时，要检查全部条件，不能只看一个条件。</w:t>
      </w:r>
    </w:p>
    <w:p>
      <w:r>
        <w:rPr>
          <w:rFonts w:ascii="Heiti SC" w:hAnsi="Heiti SC" w:eastAsia="Heiti SC" w:cs="Heiti SC"/>
        </w:rPr>
        <w:t>这里 10 的错误很典型：它是正偶数，但不满足“小于 10”。</w:t>
      </w:r>
    </w:p>
    <w:p>
      <w:pPr>
        <w:pStyle w:val="Heading2"/>
      </w:pPr>
      <w:r>
        <w:t>例题 2：描述法改列举法</w:t>
      </w:r>
    </w:p>
    <w:p>
      <w:r>
        <w:rPr>
          <w:rFonts w:ascii="Heiti SC" w:hAnsi="Heiti SC" w:eastAsia="Heiti SC" w:cs="Heiti SC"/>
        </w:rPr>
        <w:t>用列举法表示：</w:t>
      </w:r>
    </w:p>
    <w:p>
      <w:r>
        <w:rPr>
          <w:rFonts w:ascii="Heiti SC" w:hAnsi="Heiti SC" w:eastAsia="Heiti SC" w:cs="Heiti SC"/>
        </w:rPr>
        <w:t>`B = {x | x 是不大于 12 的正整数，且 x 是 3 的倍数}`</w:t>
      </w:r>
    </w:p>
    <w:p>
      <w:pPr>
        <w:pStyle w:val="Heading3"/>
      </w:pPr>
      <w:r>
        <w:t>思路入口</w:t>
      </w:r>
    </w:p>
    <w:p>
      <w:r>
        <w:rPr>
          <w:rFonts w:ascii="Heiti SC" w:hAnsi="Heiti SC" w:eastAsia="Heiti SC" w:cs="Heiti SC"/>
        </w:rPr>
        <w:t>把条件拆成三条：</w:t>
      </w:r>
    </w:p>
    <w:p>
      <w:pPr>
        <w:pStyle w:val="ListBullet"/>
      </w:pPr>
      <w:r>
        <w:rPr>
          <w:rFonts w:ascii="Heiti SC" w:hAnsi="Heiti SC" w:eastAsia="Heiti SC" w:cs="Heiti SC"/>
        </w:rPr>
        <w:t>x 是正整数。</w:t>
      </w:r>
    </w:p>
    <w:p>
      <w:pPr>
        <w:pStyle w:val="ListBullet"/>
      </w:pPr>
      <w:r>
        <w:rPr>
          <w:rFonts w:ascii="Heiti SC" w:hAnsi="Heiti SC" w:eastAsia="Heiti SC" w:cs="Heiti SC"/>
        </w:rPr>
        <w:t>x 不大于 12。</w:t>
      </w:r>
    </w:p>
    <w:p>
      <w:pPr>
        <w:pStyle w:val="ListBullet"/>
      </w:pPr>
      <w:r>
        <w:rPr>
          <w:rFonts w:ascii="Heiti SC" w:hAnsi="Heiti SC" w:eastAsia="Heiti SC" w:cs="Heiti SC"/>
        </w:rPr>
        <w:t>x 是 3 的倍数。</w:t>
      </w:r>
    </w:p>
    <w:p>
      <w:pPr>
        <w:pStyle w:val="Heading3"/>
      </w:pPr>
      <w:r>
        <w:t>解题过程</w:t>
      </w:r>
    </w:p>
    <w:p>
      <w:r>
        <w:rPr>
          <w:rFonts w:ascii="Heiti SC" w:hAnsi="Heiti SC" w:eastAsia="Heiti SC" w:cs="Heiti SC"/>
        </w:rPr>
        <w:t>不大于 12 的正整数有：</w:t>
      </w:r>
    </w:p>
    <w:p>
      <w:r>
        <w:rPr>
          <w:rFonts w:ascii="Heiti SC" w:hAnsi="Heiti SC" w:eastAsia="Heiti SC" w:cs="Heiti SC"/>
        </w:rPr>
        <w:t>`1, 2, 3, 4, 5, 6, 7, 8, 9, 10, 11, 12`</w:t>
      </w:r>
    </w:p>
    <w:p>
      <w:r>
        <w:rPr>
          <w:rFonts w:ascii="Heiti SC" w:hAnsi="Heiti SC" w:eastAsia="Heiti SC" w:cs="Heiti SC"/>
        </w:rPr>
        <w:t>其中 3 的倍数是：</w:t>
      </w:r>
    </w:p>
    <w:p>
      <w:r>
        <w:rPr>
          <w:rFonts w:ascii="Heiti SC" w:hAnsi="Heiti SC" w:eastAsia="Heiti SC" w:cs="Heiti SC"/>
        </w:rPr>
        <w:t>`3, 6, 9, 12`</w:t>
      </w:r>
    </w:p>
    <w:p>
      <w:r>
        <w:rPr>
          <w:rFonts w:ascii="Heiti SC" w:hAnsi="Heiti SC" w:eastAsia="Heiti SC" w:cs="Heiti SC"/>
        </w:rPr>
        <w:t>所以：</w:t>
      </w:r>
    </w:p>
    <w:p>
      <w:r>
        <w:rPr>
          <w:rFonts w:ascii="Heiti SC" w:hAnsi="Heiti SC" w:eastAsia="Heiti SC" w:cs="Heiti SC"/>
        </w:rPr>
        <w:t>`B = {3, 6, 9, 12}`</w:t>
      </w:r>
    </w:p>
    <w:p>
      <w:pPr>
        <w:pStyle w:val="Heading3"/>
      </w:pPr>
      <w:r>
        <w:t>方法小结</w:t>
      </w:r>
    </w:p>
    <w:p>
      <w:r>
        <w:rPr>
          <w:rFonts w:ascii="Heiti SC" w:hAnsi="Heiti SC" w:eastAsia="Heiti SC" w:cs="Heiti SC"/>
        </w:rPr>
        <w:t>看到“不大于”，要记得包含边界 12。</w:t>
      </w:r>
    </w:p>
    <w:p>
      <w:r>
        <w:rPr>
          <w:rFonts w:ascii="Heiti SC" w:hAnsi="Heiti SC" w:eastAsia="Heiti SC" w:cs="Heiti SC"/>
        </w:rPr>
        <w:t>边界词是集合题里很容易扣分的地方。</w:t>
      </w:r>
    </w:p>
    <w:p>
      <w:pPr>
        <w:pStyle w:val="Heading2"/>
      </w:pPr>
      <w:r>
        <w:t>例题 3：由方程得到集合</w:t>
      </w:r>
    </w:p>
    <w:p>
      <w:r>
        <w:rPr>
          <w:rFonts w:ascii="Heiti SC" w:hAnsi="Heiti SC" w:eastAsia="Heiti SC" w:cs="Heiti SC"/>
        </w:rPr>
        <w:t>用列举法表示：</w:t>
      </w:r>
    </w:p>
    <w:p>
      <w:r>
        <w:rPr>
          <w:rFonts w:ascii="Heiti SC" w:hAnsi="Heiti SC" w:eastAsia="Heiti SC" w:cs="Heiti SC"/>
        </w:rPr>
        <w:t>`C = {x | x² - 5x + 6 = 0}`</w:t>
      </w:r>
    </w:p>
    <w:p>
      <w:pPr>
        <w:pStyle w:val="Heading3"/>
      </w:pPr>
      <w:r>
        <w:t>思路入口</w:t>
      </w:r>
    </w:p>
    <w:p>
      <w:r>
        <w:rPr>
          <w:rFonts w:ascii="Heiti SC" w:hAnsi="Heiti SC" w:eastAsia="Heiti SC" w:cs="Heiti SC"/>
        </w:rPr>
        <w:t>这个集合表示“所有使方程成立的 x”。</w:t>
      </w:r>
    </w:p>
    <w:p>
      <w:r>
        <w:rPr>
          <w:rFonts w:ascii="Heiti SC" w:hAnsi="Heiti SC" w:eastAsia="Heiti SC" w:cs="Heiti SC"/>
        </w:rPr>
        <w:t>所以第一步不是背集合定义，而是解方程。</w:t>
      </w:r>
    </w:p>
    <w:p>
      <w:pPr>
        <w:pStyle w:val="Heading3"/>
      </w:pPr>
      <w:r>
        <w:t>解题过程</w:t>
      </w:r>
    </w:p>
    <w:p>
      <w:r>
        <w:rPr>
          <w:rFonts w:ascii="Heiti SC" w:hAnsi="Heiti SC" w:eastAsia="Heiti SC" w:cs="Heiti SC"/>
        </w:rPr>
        <w:t>`x² - 5x + 6 = 0`</w:t>
      </w:r>
    </w:p>
    <w:p>
      <w:r>
        <w:rPr>
          <w:rFonts w:ascii="Heiti SC" w:hAnsi="Heiti SC" w:eastAsia="Heiti SC" w:cs="Heiti SC"/>
        </w:rPr>
        <w:t>因式分解：</w:t>
      </w:r>
    </w:p>
    <w:p>
      <w:r>
        <w:rPr>
          <w:rFonts w:ascii="Heiti SC" w:hAnsi="Heiti SC" w:eastAsia="Heiti SC" w:cs="Heiti SC"/>
        </w:rPr>
        <w:t>`(x - 2)(x - 3) = 0`</w:t>
      </w:r>
    </w:p>
    <w:p>
      <w:r>
        <w:rPr>
          <w:rFonts w:ascii="Heiti SC" w:hAnsi="Heiti SC" w:eastAsia="Heiti SC" w:cs="Heiti SC"/>
        </w:rPr>
        <w:t>所以：</w:t>
      </w:r>
    </w:p>
    <w:p>
      <w:r>
        <w:rPr>
          <w:rFonts w:ascii="Heiti SC" w:hAnsi="Heiti SC" w:eastAsia="Heiti SC" w:cs="Heiti SC"/>
        </w:rPr>
        <w:t>`x = 2` 或 `x = 3`</w:t>
      </w:r>
    </w:p>
    <w:p>
      <w:r>
        <w:rPr>
          <w:rFonts w:ascii="Heiti SC" w:hAnsi="Heiti SC" w:eastAsia="Heiti SC" w:cs="Heiti SC"/>
        </w:rPr>
        <w:t>因此：</w:t>
      </w:r>
    </w:p>
    <w:p>
      <w:r>
        <w:rPr>
          <w:rFonts w:ascii="Heiti SC" w:hAnsi="Heiti SC" w:eastAsia="Heiti SC" w:cs="Heiti SC"/>
        </w:rPr>
        <w:t>`C = {2, 3}`</w:t>
      </w:r>
    </w:p>
    <w:p>
      <w:pPr>
        <w:pStyle w:val="Heading3"/>
      </w:pPr>
      <w:r>
        <w:t>和茄子当前薄弱点的连接</w:t>
      </w:r>
    </w:p>
    <w:p>
      <w:r>
        <w:rPr>
          <w:rFonts w:ascii="Heiti SC" w:hAnsi="Heiti SC" w:eastAsia="Heiti SC" w:cs="Heiti SC"/>
        </w:rPr>
        <w:t>之前数学诊断中暴露过因式分解检查不充分的问题。</w:t>
      </w:r>
    </w:p>
    <w:p>
      <w:r>
        <w:rPr>
          <w:rFonts w:ascii="Heiti SC" w:hAnsi="Heiti SC" w:eastAsia="Heiti SC" w:cs="Heiti SC"/>
        </w:rPr>
        <w:t>这里建议养成一个习惯：因式分解后回乘检查。</w:t>
      </w:r>
    </w:p>
    <w:p>
      <w:r>
        <w:rPr>
          <w:rFonts w:ascii="Heiti SC" w:hAnsi="Heiti SC" w:eastAsia="Heiti SC" w:cs="Heiti SC"/>
        </w:rPr>
        <w:t>`(x - 2)(x - 3) = x² - 5x + 6`</w:t>
      </w:r>
    </w:p>
    <w:p>
      <w:r>
        <w:rPr>
          <w:rFonts w:ascii="Heiti SC" w:hAnsi="Heiti SC" w:eastAsia="Heiti SC" w:cs="Heiti SC"/>
        </w:rPr>
        <w:t>检查通过，再写集合。</w:t>
      </w:r>
    </w:p>
    <w:p>
      <w:pPr>
        <w:pStyle w:val="Heading2"/>
      </w:pPr>
      <w:r>
        <w:t>例题 4：判断描述能否构成集合</w:t>
      </w:r>
    </w:p>
    <w:p>
      <w:r>
        <w:rPr>
          <w:rFonts w:ascii="Heiti SC" w:hAnsi="Heiti SC" w:eastAsia="Heiti SC" w:cs="Heiti SC"/>
        </w:rPr>
        <w:t>判断下面说法能否构成集合：</w:t>
      </w:r>
    </w:p>
    <w:p>
      <w:pPr>
        <w:pStyle w:val="ListNumber"/>
      </w:pPr>
      <w:r>
        <w:rPr>
          <w:rFonts w:ascii="Heiti SC" w:hAnsi="Heiti SC" w:eastAsia="Heiti SC" w:cs="Heiti SC"/>
        </w:rPr>
        <w:t>厦门某班所有身高超过 170 cm 的学生。</w:t>
      </w:r>
    </w:p>
    <w:p>
      <w:pPr>
        <w:pStyle w:val="ListNumber"/>
      </w:pPr>
      <w:r>
        <w:rPr>
          <w:rFonts w:ascii="Heiti SC" w:hAnsi="Heiti SC" w:eastAsia="Heiti SC" w:cs="Heiti SC"/>
        </w:rPr>
        <w:t>厦门某班比较高的学生。</w:t>
      </w:r>
    </w:p>
    <w:p>
      <w:pPr>
        <w:pStyle w:val="ListNumber"/>
      </w:pPr>
      <w:r>
        <w:rPr>
          <w:rFonts w:ascii="Heiti SC" w:hAnsi="Heiti SC" w:eastAsia="Heiti SC" w:cs="Heiti SC"/>
        </w:rPr>
        <w:t>所有小于 20 的质数。</w:t>
      </w:r>
    </w:p>
    <w:p>
      <w:pPr>
        <w:pStyle w:val="Heading3"/>
      </w:pPr>
      <w:r>
        <w:t>解题过程</w:t>
      </w:r>
    </w:p>
    <w:p>
      <w:r>
        <w:rPr>
          <w:rFonts w:ascii="Heiti SC" w:hAnsi="Heiti SC" w:eastAsia="Heiti SC" w:cs="Heiti SC"/>
        </w:rPr>
        <w:t>第 1 个可以。因为“身高超过 170 cm”标准明确。</w:t>
      </w:r>
    </w:p>
    <w:p>
      <w:r>
        <w:rPr>
          <w:rFonts w:ascii="Heiti SC" w:hAnsi="Heiti SC" w:eastAsia="Heiti SC" w:cs="Heiti SC"/>
        </w:rPr>
        <w:t>第 2 个不适合作为严格集合。因为“比较高”标准不明确。</w:t>
      </w:r>
    </w:p>
    <w:p>
      <w:r>
        <w:rPr>
          <w:rFonts w:ascii="Heiti SC" w:hAnsi="Heiti SC" w:eastAsia="Heiti SC" w:cs="Heiti SC"/>
        </w:rPr>
        <w:t>第 3 个可以。因为“小于 20 的质数”标准明确，可以列举为：</w:t>
      </w:r>
    </w:p>
    <w:p>
      <w:r>
        <w:rPr>
          <w:rFonts w:ascii="Heiti SC" w:hAnsi="Heiti SC" w:eastAsia="Heiti SC" w:cs="Heiti SC"/>
        </w:rPr>
        <w:t>`{2, 3, 5, 7, 11, 13, 17, 19}`</w:t>
      </w:r>
    </w:p>
    <w:p>
      <w:pPr>
        <w:pStyle w:val="Heading3"/>
      </w:pPr>
      <w:r>
        <w:t>方法小结</w:t>
      </w:r>
    </w:p>
    <w:p>
      <w:r>
        <w:rPr>
          <w:rFonts w:ascii="Heiti SC" w:hAnsi="Heiti SC" w:eastAsia="Heiti SC" w:cs="Heiti SC"/>
        </w:rPr>
        <w:t>判断能否构成集合，先问自己一句：</w:t>
      </w:r>
    </w:p>
    <w:p>
      <w:r>
        <w:rPr>
          <w:rFonts w:ascii="Heiti SC" w:hAnsi="Heiti SC" w:eastAsia="Heiti SC" w:cs="Heiti SC"/>
        </w:rPr>
        <w:t>“给我一个对象，我能不能明确判断它在不在里面？”</w:t>
      </w:r>
    </w:p>
    <w:p>
      <w:pPr>
        <w:pStyle w:val="Heading1"/>
      </w:pPr>
      <w:r>
        <w:t>8. 易错点总结</w:t>
      </w:r>
    </w:p>
    <w:p>
      <w:pPr>
        <w:pStyle w:val="Heading2"/>
      </w:pPr>
      <w:r>
        <w:t>易错点 1：把模糊标准当成集合</w:t>
      </w:r>
    </w:p>
    <w:p>
      <w:r>
        <w:rPr>
          <w:rFonts w:ascii="Heiti SC" w:hAnsi="Heiti SC" w:eastAsia="Heiti SC" w:cs="Heiti SC"/>
        </w:rPr>
        <w:t>“很难的题”“比较大的数”“好看的字”都不够明确。</w:t>
      </w:r>
    </w:p>
    <w:p>
      <w:r>
        <w:rPr>
          <w:rFonts w:ascii="Heiti SC" w:hAnsi="Heiti SC" w:eastAsia="Heiti SC" w:cs="Heiti SC"/>
        </w:rPr>
        <w:t>改法：把模糊标准改成可判断标准。</w:t>
      </w:r>
    </w:p>
    <w:p>
      <w:r>
        <w:rPr>
          <w:rFonts w:ascii="Heiti SC" w:hAnsi="Heiti SC" w:eastAsia="Heiti SC" w:cs="Heiti SC"/>
        </w:rPr>
        <w:t>例如：</w:t>
      </w:r>
    </w:p>
    <w:p>
      <w:pPr>
        <w:pStyle w:val="ListBullet"/>
      </w:pPr>
      <w:r>
        <w:rPr>
          <w:rFonts w:ascii="Heiti SC" w:hAnsi="Heiti SC" w:eastAsia="Heiti SC" w:cs="Heiti SC"/>
        </w:rPr>
        <w:t>“正确率低于 60% 的题”</w:t>
      </w:r>
    </w:p>
    <w:p>
      <w:pPr>
        <w:pStyle w:val="ListBullet"/>
      </w:pPr>
      <w:r>
        <w:rPr>
          <w:rFonts w:ascii="Heiti SC" w:hAnsi="Heiti SC" w:eastAsia="Heiti SC" w:cs="Heiti SC"/>
        </w:rPr>
        <w:t>“大于 100 的整数”</w:t>
      </w:r>
    </w:p>
    <w:p>
      <w:pPr>
        <w:pStyle w:val="ListBullet"/>
      </w:pPr>
      <w:r>
        <w:rPr>
          <w:rFonts w:ascii="Heiti SC" w:hAnsi="Heiti SC" w:eastAsia="Heiti SC" w:cs="Heiti SC"/>
        </w:rPr>
        <w:t>“书写评分达到 A 的作业”</w:t>
      </w:r>
    </w:p>
    <w:p>
      <w:pPr>
        <w:pStyle w:val="Heading2"/>
      </w:pPr>
      <w:r>
        <w:t>易错点 2：忘记互异性</w:t>
      </w:r>
    </w:p>
    <w:p>
      <w:r>
        <w:rPr>
          <w:rFonts w:ascii="Heiti SC" w:hAnsi="Heiti SC" w:eastAsia="Heiti SC" w:cs="Heiti SC"/>
        </w:rPr>
        <w:t>`{1, 1, 2, 3}` 与 `{1, 2, 3}` 是同一个集合。</w:t>
      </w:r>
    </w:p>
    <w:p>
      <w:pPr>
        <w:pStyle w:val="Heading2"/>
      </w:pPr>
      <w:r>
        <w:t>易错点 3：忘记无序性</w:t>
      </w:r>
    </w:p>
    <w:p>
      <w:r>
        <w:rPr>
          <w:rFonts w:ascii="Heiti SC" w:hAnsi="Heiti SC" w:eastAsia="Heiti SC" w:cs="Heiti SC"/>
        </w:rPr>
        <w:t>`{1, 2, 3}` 与 `{3, 2, 1}` 是同一个集合。</w:t>
      </w:r>
    </w:p>
    <w:p>
      <w:pPr>
        <w:pStyle w:val="Heading2"/>
      </w:pPr>
      <w:r>
        <w:t>易错点 4：边界词看错</w:t>
      </w:r>
    </w:p>
    <w:p>
      <w:r>
        <w:rPr>
          <w:rFonts w:ascii="Heiti SC" w:hAnsi="Heiti SC" w:eastAsia="Heiti SC" w:cs="Heiti SC"/>
        </w:rPr>
        <w:t>常见边界词：</w:t>
      </w:r>
    </w:p>
    <w:p>
      <w:pPr>
        <w:pStyle w:val="ListBullet"/>
      </w:pPr>
      <w:r>
        <w:rPr>
          <w:rFonts w:ascii="Heiti SC" w:hAnsi="Heiti SC" w:eastAsia="Heiti SC" w:cs="Heiti SC"/>
        </w:rPr>
        <w:t>小于：不包含</w:t>
      </w:r>
    </w:p>
    <w:p>
      <w:pPr>
        <w:pStyle w:val="ListBullet"/>
      </w:pPr>
      <w:r>
        <w:rPr>
          <w:rFonts w:ascii="Heiti SC" w:hAnsi="Heiti SC" w:eastAsia="Heiti SC" w:cs="Heiti SC"/>
        </w:rPr>
        <w:t>不大于：包含</w:t>
      </w:r>
    </w:p>
    <w:p>
      <w:pPr>
        <w:pStyle w:val="ListBullet"/>
      </w:pPr>
      <w:r>
        <w:rPr>
          <w:rFonts w:ascii="Heiti SC" w:hAnsi="Heiti SC" w:eastAsia="Heiti SC" w:cs="Heiti SC"/>
        </w:rPr>
        <w:t>大于：不包含</w:t>
      </w:r>
    </w:p>
    <w:p>
      <w:pPr>
        <w:pStyle w:val="ListBullet"/>
      </w:pPr>
      <w:r>
        <w:rPr>
          <w:rFonts w:ascii="Heiti SC" w:hAnsi="Heiti SC" w:eastAsia="Heiti SC" w:cs="Heiti SC"/>
        </w:rPr>
        <w:t>不小于：包含</w:t>
      </w:r>
    </w:p>
    <w:p>
      <w:pPr>
        <w:pStyle w:val="ListBullet"/>
      </w:pPr>
      <w:r>
        <w:rPr>
          <w:rFonts w:ascii="Heiti SC" w:hAnsi="Heiti SC" w:eastAsia="Heiti SC" w:cs="Heiti SC"/>
        </w:rPr>
        <w:t>至少：包含</w:t>
      </w:r>
    </w:p>
    <w:p>
      <w:pPr>
        <w:pStyle w:val="ListBullet"/>
      </w:pPr>
      <w:r>
        <w:rPr>
          <w:rFonts w:ascii="Heiti SC" w:hAnsi="Heiti SC" w:eastAsia="Heiti SC" w:cs="Heiti SC"/>
        </w:rPr>
        <w:t>至多：包含</w:t>
      </w:r>
    </w:p>
    <w:p>
      <w:pPr>
        <w:pStyle w:val="Heading2"/>
      </w:pPr>
      <w:r>
        <w:t>易错点 5：因式分解错误导致解集错误</w:t>
      </w:r>
    </w:p>
    <w:p>
      <w:r>
        <w:rPr>
          <w:rFonts w:ascii="Heiti SC" w:hAnsi="Heiti SC" w:eastAsia="Heiti SC" w:cs="Heiti SC"/>
        </w:rPr>
        <w:t>如果方程解错，集合也会写错。</w:t>
      </w:r>
    </w:p>
    <w:p>
      <w:r>
        <w:rPr>
          <w:rFonts w:ascii="Heiti SC" w:hAnsi="Heiti SC" w:eastAsia="Heiti SC" w:cs="Heiti SC"/>
        </w:rPr>
        <w:t>所以涉及方程的集合题，仍然要回到运算基本功。</w:t>
      </w:r>
    </w:p>
    <w:p>
      <w:pPr>
        <w:pStyle w:val="Heading1"/>
      </w:pPr>
      <w:r>
        <w:t>9. 课堂小结</w:t>
      </w:r>
    </w:p>
    <w:p>
      <w:r>
        <w:rPr>
          <w:rFonts w:ascii="Heiti SC" w:hAnsi="Heiti SC" w:eastAsia="Heiti SC" w:cs="Heiti SC"/>
        </w:rPr>
        <w:t>本课我们学的是高中数学的第一种语言：集合。</w:t>
      </w:r>
    </w:p>
    <w:p>
      <w:r>
        <w:rPr>
          <w:rFonts w:ascii="Heiti SC" w:hAnsi="Heiti SC" w:eastAsia="Heiti SC" w:cs="Heiti SC"/>
        </w:rPr>
        <w:t>可以把集合理解成“按明确规则整理出来的一组对象”。</w:t>
      </w:r>
    </w:p>
    <w:p>
      <w:r>
        <w:rPr>
          <w:rFonts w:ascii="Heiti SC" w:hAnsi="Heiti SC" w:eastAsia="Heiti SC" w:cs="Heiti SC"/>
        </w:rPr>
        <w:t>你今天最应该带走的 4 句话是：</w:t>
      </w:r>
    </w:p>
    <w:p>
      <w:pPr>
        <w:pStyle w:val="ListNumber"/>
      </w:pPr>
      <w:r>
        <w:rPr>
          <w:rFonts w:ascii="Heiti SC" w:hAnsi="Heiti SC" w:eastAsia="Heiti SC" w:cs="Heiti SC"/>
        </w:rPr>
        <w:t>集合里的对象叫元素。</w:t>
      </w:r>
    </w:p>
    <w:p>
      <w:pPr>
        <w:pStyle w:val="ListNumber"/>
      </w:pPr>
      <w:r>
        <w:rPr>
          <w:rFonts w:ascii="Heiti SC" w:hAnsi="Heiti SC" w:eastAsia="Heiti SC" w:cs="Heiti SC"/>
        </w:rPr>
        <w:t>集合的标准必须明确。</w:t>
      </w:r>
    </w:p>
    <w:p>
      <w:pPr>
        <w:pStyle w:val="ListNumber"/>
      </w:pPr>
      <w:r>
        <w:rPr>
          <w:rFonts w:ascii="Heiti SC" w:hAnsi="Heiti SC" w:eastAsia="Heiti SC" w:cs="Heiti SC"/>
        </w:rPr>
        <w:t>集合中的元素不重复，顺序也不重要。</w:t>
      </w:r>
    </w:p>
    <w:p>
      <w:pPr>
        <w:pStyle w:val="ListNumber"/>
      </w:pPr>
      <w:r>
        <w:rPr>
          <w:rFonts w:ascii="Heiti SC" w:hAnsi="Heiti SC" w:eastAsia="Heiti SC" w:cs="Heiti SC"/>
        </w:rPr>
        <w:t>描述法 `{x | 条件}` 的核心是：所有满足条件的 x。</w:t>
      </w:r>
    </w:p>
    <w:p>
      <w:r>
        <w:rPr>
          <w:rFonts w:ascii="Heiti SC" w:hAnsi="Heiti SC" w:eastAsia="Heiti SC" w:cs="Heiti SC"/>
        </w:rPr>
        <w:t>如果能把这 4 句话理解清楚，后面学函数时，“定义域”“值域”“解集”就不会只是陌生名词。</w:t>
      </w:r>
    </w:p>
    <w:p>
      <w:pPr>
        <w:pStyle w:val="Heading1"/>
      </w:pPr>
      <w:r>
        <w:t>10. 课堂笔记区</w:t>
      </w:r>
    </w:p>
    <w:p>
      <w:pPr>
        <w:pStyle w:val="Heading2"/>
      </w:pPr>
      <w:r>
        <w:t>我今天最容易混淆的地方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2"/>
      </w:pPr>
      <w:r>
        <w:t>我想问老师的问题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2"/>
      </w:pPr>
      <w:r>
        <w:t>我自己的一个例子</w:t>
      </w:r>
    </w:p>
    <w:p>
      <w:r>
        <w:rPr>
          <w:rFonts w:ascii="Heiti SC" w:hAnsi="Heiti SC" w:eastAsia="Heiti SC" w:cs="Heiti SC"/>
        </w:rPr>
        <w:t>请自己写一个可以构成集合的例子：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r>
        <w:rPr>
          <w:rFonts w:ascii="Heiti SC" w:hAnsi="Heiti SC" w:eastAsia="Heiti SC" w:cs="Heiti SC"/>
        </w:rPr>
        <w:t>请自己写一个不适合作为严格集合的例子：</w:t>
      </w:r>
    </w:p>
    <w:p>
      <w:r>
        <w:rPr>
          <w:rFonts w:ascii="Heiti SC" w:hAnsi="Heiti SC" w:eastAsia="Heiti SC" w:cs="Heiti SC"/>
        </w:rPr>
        <w:t>____________________________________________________________</w:t>
      </w:r>
    </w:p>
    <w:p>
      <w:pPr>
        <w:pStyle w:val="Heading1"/>
      </w:pPr>
      <w:r>
        <w:t>11. 知识地图：本课和后续课程的关系</w:t>
      </w:r>
    </w:p>
    <w:p>
      <w:r>
        <w:rPr>
          <w:rFonts w:ascii="Heiti SC" w:hAnsi="Heiti SC" w:eastAsia="Heiti SC" w:cs="Heiti SC"/>
        </w:rPr>
        <w:t>集合第一课</w:t>
      </w:r>
    </w:p>
    <w:p>
      <w:r>
        <w:rPr>
          <w:rFonts w:ascii="Heiti SC" w:hAnsi="Heiti SC" w:eastAsia="Heiti SC" w:cs="Heiti SC"/>
        </w:rPr>
        <w:t xml:space="preserve">  ├─ 元素与集合：∈、∉</w:t>
      </w:r>
    </w:p>
    <w:p>
      <w:r>
        <w:rPr>
          <w:rFonts w:ascii="Heiti SC" w:hAnsi="Heiti SC" w:eastAsia="Heiti SC" w:cs="Heiti SC"/>
        </w:rPr>
        <w:t xml:space="preserve">  ├─ 集合的三个特性：确定性、互异性、无序性</w:t>
      </w:r>
    </w:p>
    <w:p>
      <w:r>
        <w:rPr>
          <w:rFonts w:ascii="Heiti SC" w:hAnsi="Heiti SC" w:eastAsia="Heiti SC" w:cs="Heiti SC"/>
        </w:rPr>
        <w:t xml:space="preserve">  ├─ 集合表示：列举法、描述法</w:t>
      </w:r>
    </w:p>
    <w:p>
      <w:r>
        <w:rPr>
          <w:rFonts w:ascii="Heiti SC" w:hAnsi="Heiti SC" w:eastAsia="Heiti SC" w:cs="Heiti SC"/>
        </w:rPr>
        <w:t xml:space="preserve">  └─ 基础分类：空集、有限集、无限集</w:t>
      </w:r>
    </w:p>
    <w:p>
      <w:r>
        <w:rPr>
          <w:rFonts w:ascii="Heiti SC" w:hAnsi="Heiti SC" w:eastAsia="Heiti SC" w:cs="Heiti SC"/>
        </w:rPr>
      </w:r>
    </w:p>
    <w:p>
      <w:r>
        <w:rPr>
          <w:rFonts w:ascii="Heiti SC" w:hAnsi="Heiti SC" w:eastAsia="Heiti SC" w:cs="Heiti SC"/>
        </w:rPr>
        <w:t>后续课程</w:t>
      </w:r>
    </w:p>
    <w:p>
      <w:r>
        <w:rPr>
          <w:rFonts w:ascii="Heiti SC" w:hAnsi="Heiti SC" w:eastAsia="Heiti SC" w:cs="Heiti SC"/>
        </w:rPr>
        <w:t xml:space="preserve">  ├─ 集合关系：子集、真子集、相等</w:t>
      </w:r>
    </w:p>
    <w:p>
      <w:r>
        <w:rPr>
          <w:rFonts w:ascii="Heiti SC" w:hAnsi="Heiti SC" w:eastAsia="Heiti SC" w:cs="Heiti SC"/>
        </w:rPr>
        <w:t xml:space="preserve">  ├─ 集合运算：交集、并集、补集</w:t>
      </w:r>
    </w:p>
    <w:p>
      <w:r>
        <w:rPr>
          <w:rFonts w:ascii="Heiti SC" w:hAnsi="Heiti SC" w:eastAsia="Heiti SC" w:cs="Heiti SC"/>
        </w:rPr>
        <w:t xml:space="preserve">  ├─ 不等式：解集</w:t>
      </w:r>
    </w:p>
    <w:p>
      <w:r>
        <w:rPr>
          <w:rFonts w:ascii="Heiti SC" w:hAnsi="Heiti SC" w:eastAsia="Heiti SC" w:cs="Heiti SC"/>
        </w:rPr>
        <w:t xml:space="preserve">  └─ 函数：定义域、值域、对应关系</w:t>
      </w:r>
    </w:p>
    <w:p>
      <w:r>
        <w:rPr>
          <w:rFonts w:ascii="Heiti SC" w:hAnsi="Heiti SC" w:eastAsia="Heiti SC" w:cs="Heiti SC"/>
        </w:rPr>
        <w:t>本课不是孤立知识。它是后面函数学习的地基。</w:t>
      </w:r>
    </w:p>
    <w:p>
      <w:r>
        <w:rPr>
          <w:rFonts w:ascii="Heiti SC" w:hAnsi="Heiti SC" w:eastAsia="Heiti SC" w:cs="Heiti SC"/>
        </w:rPr>
        <w:t>函数会研究“一个集合中的数，如何对应到另一个集合中的数”。</w:t>
      </w:r>
    </w:p>
    <w:p>
      <w:r>
        <w:rPr>
          <w:rFonts w:ascii="Heiti SC" w:hAnsi="Heiti SC" w:eastAsia="Heiti SC" w:cs="Heiti SC"/>
        </w:rPr>
        <w:t>所以，集合不是可有可无的开头，而是高中数学语言系统的入口。</w:t>
      </w:r>
    </w:p>
    <w:p>
      <w:pPr>
        <w:pStyle w:val="Heading1"/>
      </w:pPr>
      <w:r>
        <w:t>12. 版本说明</w:t>
      </w:r>
    </w:p>
    <w:p>
      <w:r>
        <w:rPr>
          <w:rFonts w:ascii="Heiti SC" w:hAnsi="Heiti SC" w:eastAsia="Heiti SC" w:cs="Heiti SC"/>
        </w:rPr>
        <w:t>本文件为 Day3 Student Book 第一版，仅表示教材已生成并提交审核。</w:t>
      </w:r>
    </w:p>
    <w:p>
      <w:r>
        <w:rPr>
          <w:rFonts w:ascii="Heiti SC" w:hAnsi="Heiti SC" w:eastAsia="Heiti SC" w:cs="Heiti SC"/>
        </w:rPr>
        <w:t>不表示学生已经学习、完成或掌握本课内容。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3434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
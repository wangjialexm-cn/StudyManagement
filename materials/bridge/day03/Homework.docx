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Homework｜集合（第一课）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课后训练卷｜预计 30～40 分钟</w:t>
      </w:r>
    </w:p>
    <w:p/>
    <w:p>
      <w:pPr>
        <w:pStyle w:val="Heading1"/>
      </w:pPr>
      <w:r>
        <w:t>完成要求</w:t>
      </w:r>
    </w:p>
    <w:p>
      <w:pPr>
        <w:pStyle w:val="ListBullet"/>
      </w:pPr>
      <w:r>
        <w:rPr>
          <w:rFonts w:ascii="Heiti SC" w:hAnsi="Heiti SC" w:eastAsia="Heiti SC" w:cs="Heiti SC"/>
        </w:rPr>
        <w:t>独立完成，保留草稿。</w:t>
      </w:r>
    </w:p>
    <w:p>
      <w:pPr>
        <w:pStyle w:val="ListBullet"/>
      </w:pPr>
      <w:r>
        <w:rPr>
          <w:rFonts w:ascii="Heiti SC" w:hAnsi="Heiti SC" w:eastAsia="Heiti SC" w:cs="Heiti SC"/>
        </w:rPr>
        <w:t>只考查 Student Book 已讲内容。</w:t>
      </w:r>
    </w:p>
    <w:p>
      <w:pPr>
        <w:pStyle w:val="ListBullet"/>
      </w:pPr>
      <w:r>
        <w:rPr>
          <w:rFonts w:ascii="Heiti SC" w:hAnsi="Heiti SC" w:eastAsia="Heiti SC" w:cs="Heiti SC"/>
        </w:rPr>
        <w:t>遇到方程解集题，建议写出因式分解检查。</w:t>
      </w:r>
    </w:p>
    <w:p>
      <w:pPr>
        <w:pStyle w:val="Heading1"/>
      </w:pPr>
      <w:r>
        <w:t>一、基础题</w:t>
      </w:r>
    </w:p>
    <w:p>
      <w:pPr>
        <w:pStyle w:val="ListNumber"/>
      </w:pPr>
      <w:r>
        <w:rPr>
          <w:rFonts w:ascii="Heiti SC" w:hAnsi="Heiti SC" w:eastAsia="Heiti SC" w:cs="Heiti SC"/>
        </w:rPr>
        <w:t>设 A = {1, 2, 3, 4}，判断：2 ____ A，6 ____ A。（填 ∈ 或 ∉）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判断“所有小于 10 的自然数”能否构成集合，并说明理由。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判断“比较大的整数”能否构成集合，并说明理由。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{2, 4, 6} 与 {6, 4, 2} 是否表示同一个集合。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{1, 2, 2, 3} 与 {1, 2, 3} 是否表示同一个集合。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用列举法表示：{x | x 是小于 15 的正奇数}。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用列举法表示：{x | x 是不大于 20 的正整数，且 x 是 5 的倍数}。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写出空集符号，并举一个空集的例子。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二、提高题</w:t>
      </w:r>
    </w:p>
    <w:p>
      <w:pPr>
        <w:pStyle w:val="ListNumber"/>
      </w:pPr>
      <w:r>
        <w:rPr>
          <w:rFonts w:ascii="Heiti SC" w:hAnsi="Heiti SC" w:eastAsia="Heiti SC" w:cs="Heiti SC"/>
        </w:rPr>
        <w:t>用列举法表示：{x | x² - 5x + 6 = 0}。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用描述法表示集合 {2, 4, 6, 8}。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B = {x | x 是小于 12 的正整数，且 x 是偶数}，判断 10 ∈ B 与 12 ∈ B 是否正确，并说明理由。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请分别写一个“能构成集合”的描述和一个“不适合构成严格集合”的描述，并说明区别。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
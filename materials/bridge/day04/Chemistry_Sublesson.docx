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 w:cs="Heiti SC"/>
          <w:b/>
          <w:color w:val="0B2545"/>
          <w:sz w:val="42"/>
        </w:rPr>
        <w:t>Day4 Chemistry Sublesson</w:t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21"/>
        </w:rPr>
        <w:t>摩尔质量计算巩固</w:t>
      </w:r>
    </w:p>
    <w:p/>
    <w:p>
      <w:pPr>
        <w:pStyle w:val="Heading1"/>
      </w:pPr>
      <w:r>
        <w:t>学习目标</w:t>
      </w:r>
    </w:p>
    <w:p>
      <w:pPr>
        <w:pStyle w:val="ListBullet"/>
      </w:pPr>
      <w:r>
        <w:rPr>
          <w:rFonts w:ascii="Heiti SC" w:hAnsi="Heiti SC" w:eastAsia="Heiti SC" w:cs="Heiti SC"/>
        </w:rPr>
        <w:t>复测 H₂O、CO₂ 的摩尔质量。</w:t>
      </w:r>
    </w:p>
    <w:p>
      <w:pPr>
        <w:pStyle w:val="ListBullet"/>
      </w:pPr>
      <w:r>
        <w:rPr>
          <w:rFonts w:ascii="Heiti SC" w:hAnsi="Heiti SC" w:eastAsia="Heiti SC" w:cs="Heiti SC"/>
        </w:rPr>
        <w:t>学会看下标：先乘后加。</w:t>
      </w:r>
    </w:p>
    <w:p>
      <w:pPr>
        <w:pStyle w:val="Heading1"/>
      </w:pPr>
      <w:r>
        <w:t>为什么学这个知识点</w:t>
      </w:r>
    </w:p>
    <w:p>
      <w:r>
        <w:rPr>
          <w:rFonts w:ascii="Heiti SC" w:hAnsi="Heiti SC" w:eastAsia="Heiti SC" w:cs="Heiti SC"/>
        </w:rPr>
        <w:t>Day3 CO₂ 写成 40 g/mol，说明摩尔质量概念已建立，但计算细节还要巩固。</w:t>
      </w:r>
    </w:p>
    <w:p>
      <w:pPr>
        <w:pStyle w:val="Heading1"/>
      </w:pPr>
      <w:r>
        <w:t>高考教练告诉你</w:t>
      </w:r>
    </w:p>
    <w:p>
      <w:r>
        <w:rPr>
          <w:rFonts w:ascii="Heiti SC" w:hAnsi="Heiti SC" w:eastAsia="Heiti SC" w:cs="Heiti SC"/>
        </w:rPr>
        <w:t>化学计算很多分丢在小下标。摩尔质量看起来简单，但它是物质的量计算的入口。</w:t>
      </w:r>
    </w:p>
    <w:p>
      <w:pPr>
        <w:pStyle w:val="Heading1"/>
      </w:pPr>
      <w:r>
        <w:t>方法</w:t>
      </w:r>
    </w:p>
    <w:p>
      <w:r>
        <w:rPr>
          <w:rFonts w:ascii="Heiti SC" w:hAnsi="Heiti SC" w:eastAsia="Heiti SC" w:cs="Heiti SC"/>
        </w:rPr>
        <w:t>计算规则：摩尔质量 = 各元素相对原子质量 × 原子个数，再相加。</w:t>
      </w:r>
    </w:p>
    <w:p>
      <w:r>
        <w:rPr>
          <w:rFonts w:ascii="Heiti SC" w:hAnsi="Heiti SC" w:eastAsia="Heiti SC" w:cs="Heiti SC"/>
        </w:rPr>
        <w:t>CO₂ = 12 + 2×16 = 44 g/mol。</w:t>
      </w:r>
    </w:p>
    <w:p>
      <w:pPr>
        <w:pStyle w:val="Heading1"/>
      </w:pPr>
      <w:r>
        <w:t>最容易错的地方</w:t>
      </w:r>
    </w:p>
    <w:p>
      <w:pPr>
        <w:pStyle w:val="ListBullet"/>
      </w:pPr>
      <w:r>
        <w:rPr>
          <w:rFonts w:ascii="Heiti SC" w:hAnsi="Heiti SC" w:eastAsia="Heiti SC" w:cs="Heiti SC"/>
        </w:rPr>
        <w:t>漏乘下标。</w:t>
      </w:r>
    </w:p>
    <w:p>
      <w:pPr>
        <w:pStyle w:val="ListBullet"/>
      </w:pPr>
      <w:r>
        <w:rPr>
          <w:rFonts w:ascii="Heiti SC" w:hAnsi="Heiti SC" w:eastAsia="Heiti SC" w:cs="Heiti SC"/>
        </w:rPr>
        <w:t>把 O₂ 中两个氧只算成一个氧。</w:t>
      </w:r>
    </w:p>
    <w:p>
      <w:pPr>
        <w:pStyle w:val="Heading1"/>
      </w:pPr>
      <w:r>
        <w:t>练习</w:t>
      </w:r>
    </w:p>
    <w:p>
      <w:pPr>
        <w:pStyle w:val="ListNumber"/>
      </w:pPr>
      <w:r>
        <w:rPr>
          <w:rFonts w:ascii="Heiti SC" w:hAnsi="Heiti SC" w:eastAsia="Heiti SC" w:cs="Heiti SC"/>
        </w:rPr>
        <w:t>H₂O 的摩尔质量是多少？</w:t>
      </w:r>
    </w:p>
    <w:p>
      <w:pPr>
        <w:pStyle w:val="ListNumber"/>
      </w:pPr>
      <w:r>
        <w:rPr>
          <w:rFonts w:ascii="Heiti SC" w:hAnsi="Heiti SC" w:eastAsia="Heiti SC" w:cs="Heiti SC"/>
        </w:rPr>
        <w:t>CO₂ 的摩尔质量是多少？</w:t>
      </w:r>
    </w:p>
    <w:p>
      <w:pPr>
        <w:pStyle w:val="ListNumber"/>
      </w:pPr>
      <w:r>
        <w:rPr>
          <w:rFonts w:ascii="Heiti SC" w:hAnsi="Heiti SC" w:eastAsia="Heiti SC" w:cs="Heiti SC"/>
        </w:rPr>
        <w:t>O₂ 的摩尔质量是多少？</w:t>
      </w:r>
    </w:p>
    <w:p>
      <w:pPr>
        <w:pStyle w:val="ListNumber"/>
      </w:pPr>
      <w:r>
        <w:rPr>
          <w:rFonts w:ascii="Heiti SC" w:hAnsi="Heiti SC" w:eastAsia="Heiti SC" w:cs="Heiti SC"/>
        </w:rPr>
        <w:t>CaCO₃ 的摩尔质量是多少？（Ca=40，C=12，O=16）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sectPr w:rsidR="00FC693F" w:rsidRPr="0006063C" w:rsidSect="00034616">
      <w:pgSz w:w="12240" w:h="15840"/>
      <w:pgMar w:top="1181" w:right="1296" w:bottom="1181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343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
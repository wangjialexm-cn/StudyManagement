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 w:cs="Heiti SC"/>
          <w:b/>
          <w:color w:val="0B2545"/>
          <w:sz w:val="42"/>
        </w:rPr>
        <w:t>Day4 Physics Sublesson</w:t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21"/>
        </w:rPr>
        <w:t>平均速度：为什么不是速度的平均值</w:t>
      </w:r>
    </w:p>
    <w:p/>
    <w:p>
      <w:pPr>
        <w:pStyle w:val="Heading1"/>
      </w:pPr>
      <w:r>
        <w:t>学习目标</w:t>
      </w:r>
    </w:p>
    <w:p>
      <w:pPr>
        <w:pStyle w:val="ListBullet"/>
      </w:pPr>
      <w:r>
        <w:rPr>
          <w:rFonts w:ascii="Heiti SC" w:hAnsi="Heiti SC" w:eastAsia="Heiti SC" w:cs="Heiti SC"/>
        </w:rPr>
        <w:t>会继续使用 v=s/t。</w:t>
      </w:r>
    </w:p>
    <w:p>
      <w:pPr>
        <w:pStyle w:val="ListBullet"/>
      </w:pPr>
      <w:r>
        <w:rPr>
          <w:rFonts w:ascii="Heiti SC" w:hAnsi="Heiti SC" w:eastAsia="Heiti SC" w:cs="Heiti SC"/>
        </w:rPr>
        <w:t>能解释平均速度为什么不是简单的速度平均值。</w:t>
      </w:r>
    </w:p>
    <w:p>
      <w:pPr>
        <w:pStyle w:val="Heading1"/>
      </w:pPr>
      <w:r>
        <w:t>为什么学这个知识点</w:t>
      </w:r>
    </w:p>
    <w:p>
      <w:r>
        <w:rPr>
          <w:rFonts w:ascii="Heiti SC" w:hAnsi="Heiti SC" w:eastAsia="Heiti SC" w:cs="Heiti SC"/>
        </w:rPr>
        <w:t>Day3 会用公式，但概念表达不够准确。高中物理不仅要算，还要能解释公式背后的意义。</w:t>
      </w:r>
    </w:p>
    <w:p>
      <w:pPr>
        <w:pStyle w:val="Heading1"/>
      </w:pPr>
      <w:r>
        <w:t>高考教练告诉你</w:t>
      </w:r>
    </w:p>
    <w:p>
      <w:r>
        <w:rPr>
          <w:rFonts w:ascii="Heiti SC" w:hAnsi="Heiti SC" w:eastAsia="Heiti SC" w:cs="Heiti SC"/>
        </w:rPr>
        <w:t>物理题常考“理解公式”。平均速度关注总路程或位移与总时间的关系，不是把几个速度直接平均。</w:t>
      </w:r>
    </w:p>
    <w:p>
      <w:pPr>
        <w:pStyle w:val="Heading1"/>
      </w:pPr>
      <w:r>
        <w:t>概念讲解</w:t>
      </w:r>
    </w:p>
    <w:p>
      <w:r>
        <w:rPr>
          <w:rFonts w:ascii="Heiti SC" w:hAnsi="Heiti SC" w:eastAsia="Heiti SC" w:cs="Heiti SC"/>
        </w:rPr>
        <w:t>平均速度 = 总路程 ÷ 总时间，即 v=s/t。</w:t>
      </w:r>
    </w:p>
    <w:p>
      <w:r>
        <w:rPr>
          <w:rFonts w:ascii="Heiti SC" w:hAnsi="Heiti SC" w:eastAsia="Heiti SC" w:cs="Heiti SC"/>
        </w:rPr>
        <w:t>如果前半段和后半段用的时间不同，直接把两个速度相加除以2通常是错的。</w:t>
      </w:r>
    </w:p>
    <w:p>
      <w:pPr>
        <w:pStyle w:val="Heading1"/>
      </w:pPr>
      <w:r>
        <w:t>最容易错的地方</w:t>
      </w:r>
    </w:p>
    <w:p>
      <w:pPr>
        <w:pStyle w:val="ListBullet"/>
      </w:pPr>
      <w:r>
        <w:rPr>
          <w:rFonts w:ascii="Heiti SC" w:hAnsi="Heiti SC" w:eastAsia="Heiti SC" w:cs="Heiti SC"/>
        </w:rPr>
        <w:t>把平均速度误认为“速度的平均值”。</w:t>
      </w:r>
    </w:p>
    <w:p>
      <w:pPr>
        <w:pStyle w:val="ListBullet"/>
      </w:pPr>
      <w:r>
        <w:rPr>
          <w:rFonts w:ascii="Heiti SC" w:hAnsi="Heiti SC" w:eastAsia="Heiti SC" w:cs="Heiti SC"/>
        </w:rPr>
        <w:t>没有看每段运动用时是否相同。</w:t>
      </w:r>
    </w:p>
    <w:p>
      <w:pPr>
        <w:pStyle w:val="Heading1"/>
      </w:pPr>
      <w:r>
        <w:t>课堂例题</w:t>
      </w:r>
    </w:p>
    <w:p>
      <w:r>
        <w:rPr>
          <w:rFonts w:ascii="Heiti SC" w:hAnsi="Heiti SC" w:eastAsia="Heiti SC" w:cs="Heiti SC"/>
        </w:rPr>
        <w:t>一段路共 100 m，用时 20 s，平均速度是多少？</w:t>
      </w:r>
    </w:p>
    <w:p>
      <w:r>
        <w:rPr>
          <w:rFonts w:ascii="Heiti SC" w:hAnsi="Heiti SC" w:eastAsia="Heiti SC" w:cs="Heiti SC"/>
        </w:rPr>
        <w:t>解：v=s/t=100/20=5 m/s。</w:t>
      </w:r>
    </w:p>
    <w:p>
      <w:pPr>
        <w:pStyle w:val="Heading1"/>
      </w:pPr>
      <w:r>
        <w:t>练习</w:t>
      </w:r>
    </w:p>
    <w:p>
      <w:pPr>
        <w:pStyle w:val="ListNumber"/>
      </w:pPr>
      <w:r>
        <w:rPr>
          <w:rFonts w:ascii="Heiti SC" w:hAnsi="Heiti SC" w:eastAsia="Heiti SC" w:cs="Heiti SC"/>
        </w:rPr>
        <w:t>一段路 60 m，用时 10 s，平均速度是多少？</w:t>
      </w:r>
    </w:p>
    <w:p>
      <w:pPr>
        <w:pStyle w:val="ListNumber"/>
      </w:pPr>
      <w:r>
        <w:rPr>
          <w:rFonts w:ascii="Heiti SC" w:hAnsi="Heiti SC" w:eastAsia="Heiti SC" w:cs="Heiti SC"/>
        </w:rPr>
        <w:t>请用一句话解释：平均速度为什么不是速度的平均值？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sectPr w:rsidR="00FC693F" w:rsidRPr="0006063C" w:rsidSect="00034616">
      <w:pgSz w:w="12240" w:h="15840"/>
      <w:pgMar w:top="1181" w:right="1296" w:bottom="1181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
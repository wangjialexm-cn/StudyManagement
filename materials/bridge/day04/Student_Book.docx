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Student Book｜集合（第二课）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子集、真子集、相等集合、空集性质、数轴法</w:t>
      </w:r>
    </w:p>
    <w:p/>
    <w:p>
      <w:pPr>
        <w:pStyle w:val="Heading1"/>
      </w:pPr>
      <w:r>
        <w:t>1. 学习目标</w:t>
      </w:r>
    </w:p>
    <w:p>
      <w:pPr>
        <w:pStyle w:val="ListBullet"/>
      </w:pPr>
      <w:r>
        <w:rPr>
          <w:rFonts w:ascii="Heiti SC" w:hAnsi="Heiti SC" w:eastAsia="Heiti SC" w:cs="Heiti SC"/>
        </w:rPr>
        <w:t>理解子集、真子集、相等集合的含义。</w:t>
      </w:r>
    </w:p>
    <w:p>
      <w:pPr>
        <w:pStyle w:val="ListBullet"/>
      </w:pPr>
      <w:r>
        <w:rPr>
          <w:rFonts w:ascii="Heiti SC" w:hAnsi="Heiti SC" w:eastAsia="Heiti SC" w:cs="Heiti SC"/>
        </w:rPr>
        <w:t>知道空集是任何集合的子集，是任何非空集合的真子集。</w:t>
      </w:r>
    </w:p>
    <w:p>
      <w:pPr>
        <w:pStyle w:val="ListBullet"/>
      </w:pPr>
      <w:r>
        <w:rPr>
          <w:rFonts w:ascii="Heiti SC" w:hAnsi="Heiti SC" w:eastAsia="Heiti SC" w:cs="Heiti SC"/>
        </w:rPr>
        <w:t>能用数轴法表示简单数集关系。</w:t>
      </w:r>
    </w:p>
    <w:p>
      <w:pPr>
        <w:pStyle w:val="ListBullet"/>
      </w:pPr>
      <w:r>
        <w:rPr>
          <w:rFonts w:ascii="Heiti SC" w:hAnsi="Heiti SC" w:eastAsia="Heiti SC" w:cs="Heiti SC"/>
        </w:rPr>
        <w:t>能判断集合之间的包含关系，并写出正确符号。</w:t>
      </w:r>
    </w:p>
    <w:p>
      <w:pPr>
        <w:pStyle w:val="ListBullet"/>
      </w:pPr>
      <w:r>
        <w:rPr>
          <w:rFonts w:ascii="Heiti SC" w:hAnsi="Heiti SC" w:eastAsia="Heiti SC" w:cs="Heiti SC"/>
        </w:rPr>
        <w:t>初步知道集合在高考中的常见考查位置。</w:t>
      </w:r>
    </w:p>
    <w:p>
      <w:pPr>
        <w:pStyle w:val="Heading1"/>
      </w:pPr>
      <w:r>
        <w:t>2. 为什么学集合关系</w:t>
      </w:r>
    </w:p>
    <w:p>
      <w:r>
        <w:rPr>
          <w:rFonts w:ascii="Heiti SC" w:hAnsi="Heiti SC" w:eastAsia="Heiti SC" w:cs="Heiti SC"/>
        </w:rPr>
        <w:t>Day3 学的是“一个集合里面有什么”。Day4 要学的是“集合和集合之间是什么关系”。</w:t>
      </w:r>
    </w:p>
    <w:p>
      <w:r>
        <w:rPr>
          <w:rFonts w:ascii="Heiti SC" w:hAnsi="Heiti SC" w:eastAsia="Heiti SC" w:cs="Heiti SC"/>
        </w:rPr>
        <w:t>如果把集合看成文件夹，那么今天研究的是：一个文件夹里的东西，是不是完全包含在另一个文件夹里。</w:t>
      </w:r>
    </w:p>
    <w:p>
      <w:r>
        <w:rPr>
          <w:rFonts w:ascii="Heiti SC" w:hAnsi="Heiti SC" w:eastAsia="Heiti SC" w:cs="Heiti SC"/>
        </w:rPr>
        <w:t>这会直接连接后面的不等式解集、函数定义域、参数取值范围。</w:t>
      </w:r>
    </w:p>
    <w:p>
      <w:r>
        <w:rPr>
          <w:rFonts w:ascii="Heiti SC" w:hAnsi="Heiti SC" w:eastAsia="Heiti SC" w:cs="Heiti SC"/>
        </w:rPr>
        <w:t>高考教练告诉你：集合题在高考中通常不算最难，但它经常出现在选择题前几题。它考的不是复杂计算，而是概念是否准确、符号是否严谨、边界是否看清。</w:t>
      </w:r>
    </w:p>
    <w:p>
      <w:pPr>
        <w:pStyle w:val="Heading1"/>
      </w:pPr>
      <w:r>
        <w:t>3. 复习入口：先看元素，再看集合</w:t>
      </w:r>
    </w:p>
    <w:p>
      <w:r>
        <w:rPr>
          <w:rFonts w:ascii="Heiti SC" w:hAnsi="Heiti SC" w:eastAsia="Heiti SC" w:cs="Heiti SC"/>
        </w:rPr>
        <w:t>设 A={1,2,3}，B={1,2,3,4,5}。A 中的每一个元素都在 B 中，所以我们说 A 是 B 的子集。</w:t>
      </w:r>
    </w:p>
    <w:p>
      <w:r>
        <w:rPr>
          <w:rFonts w:ascii="Heiti SC" w:hAnsi="Heiti SC" w:eastAsia="Heiti SC" w:cs="Heiti SC"/>
        </w:rPr>
        <w:t>今天的关键词从“属于 ∈”升级为“包含 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关系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连接对象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例子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属于 ∈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元素 和 集合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2 ∈ A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包含 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集合 和 集合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A ⊆ B</w:t>
            </w:r>
          </w:p>
        </w:tc>
      </w:tr>
    </w:tbl>
    <w:p/>
    <w:p>
      <w:pPr>
        <w:pStyle w:val="Heading1"/>
      </w:pPr>
      <w:r>
        <w:t>4. 子集</w:t>
      </w:r>
    </w:p>
    <w:p>
      <w:r>
        <w:rPr>
          <w:rFonts w:ascii="Heiti SC" w:hAnsi="Heiti SC" w:eastAsia="Heiti SC" w:cs="Heiti SC"/>
        </w:rPr>
        <w:t>为什么学这个知识点：子集用来表达“一个集合的所有元素都在另一个集合里”。以后不等式解集、定义域范围都要用到这种包含思想。</w:t>
      </w:r>
    </w:p>
    <w:p>
      <w:r>
        <w:rPr>
          <w:rFonts w:ascii="Heiti SC" w:hAnsi="Heiti SC" w:eastAsia="Heiti SC" w:cs="Heiti SC"/>
        </w:rPr>
        <w:t>一般地，如果集合 A 中的任意一个元素都是集合 B 的元素，就说 A 是 B 的子集，记作 A ⊆ B。</w:t>
      </w:r>
    </w:p>
    <w:p>
      <w:r>
        <w:rPr>
          <w:rFonts w:ascii="Heiti SC" w:hAnsi="Heiti SC" w:eastAsia="Heiti SC" w:cs="Heiti SC"/>
        </w:rPr>
        <w:t>读作：A 包含于 B，或 A 是 B 的子集。</w:t>
      </w:r>
    </w:p>
    <w:p>
      <w:r>
        <w:rPr>
          <w:rFonts w:ascii="Heiti SC" w:hAnsi="Heiti SC" w:eastAsia="Heiti SC" w:cs="Heiti SC"/>
        </w:rPr>
        <w:t>例：A={1,2}，B={1,2,3}，则 A ⊆ B。</w:t>
      </w:r>
    </w:p>
    <w:p>
      <w:r>
        <w:rPr>
          <w:rFonts w:ascii="Heiti SC" w:hAnsi="Heiti SC" w:eastAsia="Heiti SC" w:cs="Heiti SC"/>
        </w:rPr>
        <w:t>高考教练告诉你：判断子集时，不要看 A 和 B 谁写得长，而要看 A 的每一个元素是否都能在 B 中找到。</w:t>
      </w:r>
    </w:p>
    <w:p>
      <w:r>
        <w:rPr>
          <w:rFonts w:ascii="Heiti SC" w:hAnsi="Heiti SC" w:eastAsia="Heiti SC" w:cs="Heiti SC"/>
        </w:rPr>
        <w:t>最容易错的地方：把 ∈ 和 ⊆ 混用。2 ∈ A 正确；{2} ⊆ A 才是集合和集合之间的关系。</w:t>
      </w:r>
    </w:p>
    <w:p>
      <w:pPr>
        <w:pStyle w:val="Heading1"/>
      </w:pPr>
      <w:r>
        <w:t>5. 真子集</w:t>
      </w:r>
    </w:p>
    <w:p>
      <w:r>
        <w:rPr>
          <w:rFonts w:ascii="Heiti SC" w:hAnsi="Heiti SC" w:eastAsia="Heiti SC" w:cs="Heiti SC"/>
        </w:rPr>
        <w:t>为什么学这个知识点：真子集比子集多一层判断：不仅 A 的元素都在 B 中，而且 B 里还要有 A 没有的元素。</w:t>
      </w:r>
    </w:p>
    <w:p>
      <w:r>
        <w:rPr>
          <w:rFonts w:ascii="Heiti SC" w:hAnsi="Heiti SC" w:eastAsia="Heiti SC" w:cs="Heiti SC"/>
        </w:rPr>
        <w:t>如果 A ⊆ B，并且 B 中至少有一个元素不属于 A，就说 A 是 B 的真子集，记作 A ⊂ B。</w:t>
      </w:r>
    </w:p>
    <w:p>
      <w:r>
        <w:rPr>
          <w:rFonts w:ascii="Heiti SC" w:hAnsi="Heiti SC" w:eastAsia="Heiti SC" w:cs="Heiti SC"/>
        </w:rPr>
        <w:t>例：A={1,2}，B={1,2,3}，A ⊂ B。</w:t>
      </w:r>
    </w:p>
    <w:p>
      <w:r>
        <w:rPr>
          <w:rFonts w:ascii="Heiti SC" w:hAnsi="Heiti SC" w:eastAsia="Heiti SC" w:cs="Heiti SC"/>
        </w:rPr>
        <w:t>但如果 A={1,2,3}，B={1,2,3}，那么 A ⊆ B 成立，A ⊂ B 不成立。</w:t>
      </w:r>
    </w:p>
    <w:p>
      <w:r>
        <w:rPr>
          <w:rFonts w:ascii="Heiti SC" w:hAnsi="Heiti SC" w:eastAsia="Heiti SC" w:cs="Heiti SC"/>
        </w:rPr>
        <w:t>高考教练告诉你：高考选择题喜欢问“子集个数”或“真子集个数”。今天先把概念分清，后面再系统数个数。</w:t>
      </w:r>
    </w:p>
    <w:p>
      <w:r>
        <w:rPr>
          <w:rFonts w:ascii="Heiti SC" w:hAnsi="Heiti SC" w:eastAsia="Heiti SC" w:cs="Heiti SC"/>
        </w:rPr>
        <w:t>最容易错的地方：看到 A ⊆ B 就直接写 A ⊂ B。真子集必须“不相等”。</w:t>
      </w:r>
    </w:p>
    <w:p>
      <w:pPr>
        <w:pStyle w:val="Heading1"/>
      </w:pPr>
      <w:r>
        <w:t>6. 相等集合</w:t>
      </w:r>
    </w:p>
    <w:p>
      <w:r>
        <w:rPr>
          <w:rFonts w:ascii="Heiti SC" w:hAnsi="Heiti SC" w:eastAsia="Heiti SC" w:cs="Heiti SC"/>
        </w:rPr>
        <w:t>为什么学这个知识点：相等集合告诉我们：集合不看顺序，也不看写法形式，只看元素是否完全相同。</w:t>
      </w:r>
    </w:p>
    <w:p>
      <w:r>
        <w:rPr>
          <w:rFonts w:ascii="Heiti SC" w:hAnsi="Heiti SC" w:eastAsia="Heiti SC" w:cs="Heiti SC"/>
        </w:rPr>
        <w:t>如果 A ⊆ B 且 B ⊆ A，就说 A 与 B 相等，记作 A = B。</w:t>
      </w:r>
    </w:p>
    <w:p>
      <w:r>
        <w:rPr>
          <w:rFonts w:ascii="Heiti SC" w:hAnsi="Heiti SC" w:eastAsia="Heiti SC" w:cs="Heiti SC"/>
        </w:rPr>
        <w:t>例：{1,2,3} = {3,2,1}。</w:t>
      </w:r>
    </w:p>
    <w:p>
      <w:r>
        <w:rPr>
          <w:rFonts w:ascii="Heiti SC" w:hAnsi="Heiti SC" w:eastAsia="Heiti SC" w:cs="Heiti SC"/>
        </w:rPr>
        <w:t>又如：{x | x²-5x+6=0} = {2,3}。</w:t>
      </w:r>
    </w:p>
    <w:p>
      <w:r>
        <w:rPr>
          <w:rFonts w:ascii="Heiti SC" w:hAnsi="Heiti SC" w:eastAsia="Heiti SC" w:cs="Heiti SC"/>
        </w:rPr>
        <w:t>高考教练告诉你：很多集合题看似形式不同，本质是在考你能不能化简后看出两个集合相等。</w:t>
      </w:r>
    </w:p>
    <w:p>
      <w:r>
        <w:rPr>
          <w:rFonts w:ascii="Heiti SC" w:hAnsi="Heiti SC" w:eastAsia="Heiti SC" w:cs="Heiti SC"/>
        </w:rPr>
        <w:t>最容易错的地方：被顺序、重复元素、描述法外壳干扰，没有回到“元素是否相同”。</w:t>
      </w:r>
    </w:p>
    <w:p>
      <w:pPr>
        <w:pStyle w:val="Heading1"/>
      </w:pPr>
      <w:r>
        <w:t>7. 空集的重要性质</w:t>
      </w:r>
    </w:p>
    <w:p>
      <w:r>
        <w:rPr>
          <w:rFonts w:ascii="Heiti SC" w:hAnsi="Heiti SC" w:eastAsia="Heiti SC" w:cs="Heiti SC"/>
        </w:rPr>
        <w:t>为什么学这个知识点：空集是集合题里最容易被忽略的特殊情况，尤其在子集、真子集题中经常出现。</w:t>
      </w:r>
    </w:p>
    <w:p>
      <w:r>
        <w:rPr>
          <w:rFonts w:ascii="Heiti SC" w:hAnsi="Heiti SC" w:eastAsia="Heiti SC" w:cs="Heiti SC"/>
        </w:rPr>
        <w:t>空集记作 ∅，它不含任何元素。</w:t>
      </w:r>
    </w:p>
    <w:p>
      <w:r>
        <w:rPr>
          <w:rFonts w:ascii="Heiti SC" w:hAnsi="Heiti SC" w:eastAsia="Heiti SC" w:cs="Heiti SC"/>
        </w:rPr>
        <w:t>重要性质：∅ 是任何集合的子集。</w:t>
      </w:r>
    </w:p>
    <w:p>
      <w:r>
        <w:rPr>
          <w:rFonts w:ascii="Heiti SC" w:hAnsi="Heiti SC" w:eastAsia="Heiti SC" w:cs="Heiti SC"/>
        </w:rPr>
        <w:t>如果 A 是非空集合，那么 ∅ 是 A 的真子集。</w:t>
      </w:r>
    </w:p>
    <w:p>
      <w:r>
        <w:rPr>
          <w:rFonts w:ascii="Heiti SC" w:hAnsi="Heiti SC" w:eastAsia="Heiti SC" w:cs="Heiti SC"/>
        </w:rPr>
        <w:t>例：∅ ⊆ {1,2,3}，且 ∅ ⊂ {1,2,3}。</w:t>
      </w:r>
    </w:p>
    <w:p>
      <w:r>
        <w:rPr>
          <w:rFonts w:ascii="Heiti SC" w:hAnsi="Heiti SC" w:eastAsia="Heiti SC" w:cs="Heiti SC"/>
        </w:rPr>
        <w:t>高考教练告诉你：遇到“写出所有子集”时，空集一定要写。漏写空集是集合题高频失分点。</w:t>
      </w:r>
    </w:p>
    <w:p>
      <w:r>
        <w:rPr>
          <w:rFonts w:ascii="Heiti SC" w:hAnsi="Heiti SC" w:eastAsia="Heiti SC" w:cs="Heiti SC"/>
        </w:rPr>
        <w:t>最容易错的地方：把 ∅ 当成 0，或者忘记空集也是子集。∅ 不是数字 0。</w:t>
      </w:r>
    </w:p>
    <w:p>
      <w:pPr>
        <w:pStyle w:val="Heading1"/>
      </w:pPr>
      <w:r>
        <w:t>8. 数轴法</w:t>
      </w:r>
    </w:p>
    <w:p>
      <w:r>
        <w:rPr>
          <w:rFonts w:ascii="Heiti SC" w:hAnsi="Heiti SC" w:eastAsia="Heiti SC" w:cs="Heiti SC"/>
        </w:rPr>
        <w:t>为什么学这个知识点：当集合由不等式表示时，数轴能帮助你看清范围、端点和包含关系。</w:t>
      </w:r>
    </w:p>
    <w:p>
      <w:r>
        <w:rPr>
          <w:rFonts w:ascii="Heiti SC" w:hAnsi="Heiti SC" w:eastAsia="Heiti SC" w:cs="Heiti SC"/>
        </w:rPr>
        <w:t>数轴法适合表示形如 {x | x&gt;2}、{x | -1≤x&lt;3} 这样的数集。</w:t>
      </w:r>
    </w:p>
    <w:p>
      <w:r>
        <w:rPr>
          <w:rFonts w:ascii="Heiti SC" w:hAnsi="Heiti SC" w:eastAsia="Heiti SC" w:cs="Heiti SC"/>
        </w:rPr>
        <w:t>基本步骤：</w:t>
      </w:r>
    </w:p>
    <w:p>
      <w:pPr>
        <w:pStyle w:val="ListNumber"/>
      </w:pPr>
      <w:r>
        <w:rPr>
          <w:rFonts w:ascii="Heiti SC" w:hAnsi="Heiti SC" w:eastAsia="Heiti SC" w:cs="Heiti SC"/>
        </w:rPr>
        <w:t>画数轴。</w:t>
      </w:r>
    </w:p>
    <w:p>
      <w:pPr>
        <w:pStyle w:val="ListNumber"/>
      </w:pPr>
      <w:r>
        <w:rPr>
          <w:rFonts w:ascii="Heiti SC" w:hAnsi="Heiti SC" w:eastAsia="Heiti SC" w:cs="Heiti SC"/>
        </w:rPr>
        <w:t>标出端点。</w:t>
      </w:r>
    </w:p>
    <w:p>
      <w:pPr>
        <w:pStyle w:val="ListNumber"/>
      </w:pPr>
      <w:r>
        <w:rPr>
          <w:rFonts w:ascii="Heiti SC" w:hAnsi="Heiti SC" w:eastAsia="Heiti SC" w:cs="Heiti SC"/>
        </w:rPr>
        <w:t>判断端点是否包含：实心点表示包含，空心点表示不包含。</w:t>
      </w:r>
    </w:p>
    <w:p>
      <w:pPr>
        <w:pStyle w:val="ListNumber"/>
      </w:pPr>
      <w:r>
        <w:rPr>
          <w:rFonts w:ascii="Heiti SC" w:hAnsi="Heiti SC" w:eastAsia="Heiti SC" w:cs="Heiti SC"/>
        </w:rPr>
        <w:t>画出满足条件的方向或区间。</w:t>
      </w:r>
    </w:p>
    <w:p>
      <w:r>
        <w:rPr>
          <w:rFonts w:ascii="Heiti SC" w:hAnsi="Heiti SC" w:eastAsia="Heiti SC" w:cs="Heiti SC"/>
        </w:rPr>
        <w:t>例：A={x | x&gt;2}，B={x | x&gt;0}。在数轴上看，所有大于2的数也都大于0，所以 A ⊆ B。</w:t>
      </w:r>
    </w:p>
    <w:p>
      <w:r>
        <w:rPr>
          <w:rFonts w:ascii="Heiti SC" w:hAnsi="Heiti SC" w:eastAsia="Heiti SC" w:cs="Heiti SC"/>
        </w:rPr>
        <w:t>高考教练告诉你：高考中，参数范围和不等式解集常常需要数轴辅助。数轴不是画图好看，而是防止边界错。</w:t>
      </w:r>
    </w:p>
    <w:p>
      <w:r>
        <w:rPr>
          <w:rFonts w:ascii="Heiti SC" w:hAnsi="Heiti SC" w:eastAsia="Heiti SC" w:cs="Heiti SC"/>
        </w:rPr>
        <w:t>最容易错的地方：大于和不小于混淆；空心点和实心点画错；方向画反。</w:t>
      </w:r>
    </w:p>
    <w:p>
      <w:pPr>
        <w:pStyle w:val="Heading1"/>
      </w:pPr>
      <w:r>
        <w:t>9. 课堂例题</w:t>
      </w:r>
    </w:p>
    <w:p>
      <w:pPr>
        <w:pStyle w:val="Heading2"/>
      </w:pPr>
      <w:r>
        <w:t>例题1：判断子集</w:t>
      </w:r>
    </w:p>
    <w:p>
      <w:r>
        <w:rPr>
          <w:rFonts w:ascii="Heiti SC" w:hAnsi="Heiti SC" w:eastAsia="Heiti SC" w:cs="Heiti SC"/>
        </w:rPr>
        <w:t>已知 A={1,2}，B={1,2,3}，判断 A 与 B 的关系。</w:t>
      </w:r>
    </w:p>
    <w:p>
      <w:r>
        <w:rPr>
          <w:rFonts w:ascii="Heiti SC" w:hAnsi="Heiti SC" w:eastAsia="Heiti SC" w:cs="Heiti SC"/>
        </w:rPr>
        <w:t>思路：A 中 1、2 都在 B 中，所以 A ⊆ B；B 中还有 3 不在 A 中，所以 A ⊂ B。</w:t>
      </w:r>
    </w:p>
    <w:p>
      <w:pPr>
        <w:pStyle w:val="Heading2"/>
      </w:pPr>
      <w:r>
        <w:t>例题2：判断相等集合</w:t>
      </w:r>
    </w:p>
    <w:p>
      <w:r>
        <w:rPr>
          <w:rFonts w:ascii="Heiti SC" w:hAnsi="Heiti SC" w:eastAsia="Heiti SC" w:cs="Heiti SC"/>
        </w:rPr>
        <w:t>判断 {1,2,3} 与 {3,2,1,1} 是否相等。</w:t>
      </w:r>
    </w:p>
    <w:p>
      <w:r>
        <w:rPr>
          <w:rFonts w:ascii="Heiti SC" w:hAnsi="Heiti SC" w:eastAsia="Heiti SC" w:cs="Heiti SC"/>
        </w:rPr>
        <w:t>思路：集合无序且元素互异，两个集合元素都是 1、2、3，所以相等。</w:t>
      </w:r>
    </w:p>
    <w:p>
      <w:pPr>
        <w:pStyle w:val="Heading2"/>
      </w:pPr>
      <w:r>
        <w:t>例题3：空集性质</w:t>
      </w:r>
    </w:p>
    <w:p>
      <w:r>
        <w:rPr>
          <w:rFonts w:ascii="Heiti SC" w:hAnsi="Heiti SC" w:eastAsia="Heiti SC" w:cs="Heiti SC"/>
        </w:rPr>
        <w:t>写出集合 {1,2} 的所有子集。</w:t>
      </w:r>
    </w:p>
    <w:p>
      <w:r>
        <w:rPr>
          <w:rFonts w:ascii="Heiti SC" w:hAnsi="Heiti SC" w:eastAsia="Heiti SC" w:cs="Heiti SC"/>
        </w:rPr>
        <w:t>答案：∅，{1}，{2}，{1,2}。注意空集不能漏。</w:t>
      </w:r>
    </w:p>
    <w:p>
      <w:pPr>
        <w:pStyle w:val="Heading2"/>
      </w:pPr>
      <w:r>
        <w:t>例题4：数轴法判断包含</w:t>
      </w:r>
    </w:p>
    <w:p>
      <w:r>
        <w:rPr>
          <w:rFonts w:ascii="Heiti SC" w:hAnsi="Heiti SC" w:eastAsia="Heiti SC" w:cs="Heiti SC"/>
        </w:rPr>
        <w:t>设 A={x | x≥3}，B={x | x&gt;1}，判断 A 与 B 的关系。</w:t>
      </w:r>
    </w:p>
    <w:p>
      <w:r>
        <w:rPr>
          <w:rFonts w:ascii="Heiti SC" w:hAnsi="Heiti SC" w:eastAsia="Heiti SC" w:cs="Heiti SC"/>
        </w:rPr>
        <w:t>思路：所有 x≥3 的数都满足 x&gt;1，所以 A ⊆ B。且 B 中有 2 不在 A 中，所以 A ⊂ B。</w:t>
      </w:r>
    </w:p>
    <w:p>
      <w:pPr>
        <w:pStyle w:val="Heading1"/>
      </w:pPr>
      <w:r>
        <w:t>10. 课堂小结</w:t>
      </w:r>
    </w:p>
    <w:p>
      <w:pPr>
        <w:pStyle w:val="ListBullet"/>
      </w:pPr>
      <w:r>
        <w:rPr>
          <w:rFonts w:ascii="Heiti SC" w:hAnsi="Heiti SC" w:eastAsia="Heiti SC" w:cs="Heiti SC"/>
        </w:rPr>
        <w:t>元素和集合之间用 ∈；集合和集合之间用 ⊆ 或 ⊂。</w:t>
      </w:r>
    </w:p>
    <w:p>
      <w:pPr>
        <w:pStyle w:val="ListBullet"/>
      </w:pPr>
      <w:r>
        <w:rPr>
          <w:rFonts w:ascii="Heiti SC" w:hAnsi="Heiti SC" w:eastAsia="Heiti SC" w:cs="Heiti SC"/>
        </w:rPr>
        <w:t>子集允许相等，真子集不允许相等。</w:t>
      </w:r>
    </w:p>
    <w:p>
      <w:pPr>
        <w:pStyle w:val="ListBullet"/>
      </w:pPr>
      <w:r>
        <w:rPr>
          <w:rFonts w:ascii="Heiti SC" w:hAnsi="Heiti SC" w:eastAsia="Heiti SC" w:cs="Heiti SC"/>
        </w:rPr>
        <w:t>两个集合互相包含，就相等。</w:t>
      </w:r>
    </w:p>
    <w:p>
      <w:pPr>
        <w:pStyle w:val="ListBullet"/>
      </w:pPr>
      <w:r>
        <w:rPr>
          <w:rFonts w:ascii="Heiti SC" w:hAnsi="Heiti SC" w:eastAsia="Heiti SC" w:cs="Heiti SC"/>
        </w:rPr>
        <w:t>空集是任何集合的子集。</w:t>
      </w:r>
    </w:p>
    <w:p>
      <w:pPr>
        <w:pStyle w:val="ListBullet"/>
      </w:pPr>
      <w:r>
        <w:rPr>
          <w:rFonts w:ascii="Heiti SC" w:hAnsi="Heiti SC" w:eastAsia="Heiti SC" w:cs="Heiti SC"/>
        </w:rPr>
        <w:t>数轴法用来处理不等式表示的数集，重点看端点和方向。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
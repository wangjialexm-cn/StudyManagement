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 w:cs="Heiti SC"/>
          <w:b/>
          <w:color w:val="0B2545"/>
          <w:sz w:val="42"/>
        </w:rPr>
        <w:t>Day4 Class Practice｜集合（第二课）</w:t>
      </w:r>
    </w:p>
    <w:p>
      <w:pPr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每讲完一个知识点完成一组</w:t>
      </w:r>
    </w:p>
    <w:p/>
    <w:p>
      <w:pPr>
        <w:pStyle w:val="Heading1"/>
      </w:pPr>
      <w:r>
        <w:t>A组｜子集</w:t>
      </w:r>
    </w:p>
    <w:p>
      <w:pPr>
        <w:pStyle w:val="ListNumber"/>
      </w:pPr>
      <w:r>
        <w:rPr>
          <w:rFonts w:ascii="Heiti SC" w:hAnsi="Heiti SC" w:eastAsia="Heiti SC" w:cs="Heiti SC"/>
        </w:rPr>
        <w:t>设 A={1,2}，B={1,2,3}。判断：A ____ B。（填 ⊆ 或 ⊄）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C={2,4}，D={1,2,3}。判断 C 是否为 D 的子集，并说明理由。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B组｜真子集</w:t>
      </w:r>
    </w:p>
    <w:p>
      <w:pPr>
        <w:pStyle w:val="ListNumber"/>
      </w:pPr>
      <w:r>
        <w:rPr>
          <w:rFonts w:ascii="Heiti SC" w:hAnsi="Heiti SC" w:eastAsia="Heiti SC" w:cs="Heiti SC"/>
        </w:rPr>
        <w:t>设 A={1,2}，B={1,2,3}。判断 A 是否为 B 的真子集。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A={1,2,3}，B={1,2,3}。A 是否为 B 的真子集？为什么？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C组｜相等集合</w:t>
      </w:r>
    </w:p>
    <w:p>
      <w:pPr>
        <w:pStyle w:val="ListNumber"/>
      </w:pPr>
      <w:r>
        <w:rPr>
          <w:rFonts w:ascii="Heiti SC" w:hAnsi="Heiti SC" w:eastAsia="Heiti SC" w:cs="Heiti SC"/>
        </w:rPr>
        <w:t>判断 {1,2,3} 与 {3,2,1,1} 是否相等。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{x | x²-5x+6=0} 与 {2,3} 是否相等。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D组｜空集性质</w:t>
      </w:r>
    </w:p>
    <w:p>
      <w:pPr>
        <w:pStyle w:val="ListNumber"/>
      </w:pPr>
      <w:r>
        <w:rPr>
          <w:rFonts w:ascii="Heiti SC" w:hAnsi="Heiti SC" w:eastAsia="Heiti SC" w:cs="Heiti SC"/>
        </w:rPr>
        <w:t>写出 {1,2} 的所有子集。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判断 ∅ 是否为 {3,4,5} 的子集，是否为真子集。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E组｜数轴法</w:t>
      </w:r>
    </w:p>
    <w:p>
      <w:pPr>
        <w:pStyle w:val="ListNumber"/>
      </w:pPr>
      <w:r>
        <w:rPr>
          <w:rFonts w:ascii="Heiti SC" w:hAnsi="Heiti SC" w:eastAsia="Heiti SC" w:cs="Heiti SC"/>
        </w:rPr>
        <w:t>设 A={x | x&gt;2}，B={x | x&gt;0}。判断 A 与 B 的关系。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ListNumber"/>
      </w:pPr>
      <w:r>
        <w:rPr>
          <w:rFonts w:ascii="Heiti SC" w:hAnsi="Heiti SC" w:eastAsia="Heiti SC" w:cs="Heiti SC"/>
        </w:rPr>
        <w:t>设 A={x | x≥3}，B={x | x&gt;3}。判断 B 是否为 A 的子集。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
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iti SC" w:hAnsi="Heiti SC" w:eastAsia="Heiti SC"/>
          <w:b/>
          <w:color w:val="1F4E79"/>
          <w:sz w:val="36"/>
        </w:rPr>
        <w:t>Day4 化学｜Answer</w:t>
      </w:r>
    </w:p>
    <w:p>
      <w:pPr>
        <w:pStyle w:val="Heading1"/>
      </w:pPr>
      <w:r>
        <w:t>Day4 化学 Answer</w:t>
      </w:r>
    </w:p>
    <w:p>
      <w:pPr>
        <w:pStyle w:val="Heading2"/>
      </w:pPr>
      <w:r>
        <w:t>Class Practice 答案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H₂O = 2×1+16=18 g/mol。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CO₂ = 12+2×16=44 g/mol。不是 40，因为有两个氧原子。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O₂ = 2×16=32 g/mol。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H₂ = 2×1=2 g/mol。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SO₂ = 32+2×16=64 g/mol。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CaCO₃ = 40+12+3×16=100 g/mol。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因为下标表示该元素原子的个数，计算质量时必须乘进去。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找元素 → 看下标 → 先乘 → 后加 → 写单位。</w:t>
      </w:r>
    </w:p>
    <w:p>
      <w:pPr>
        <w:pStyle w:val="Heading2"/>
      </w:pPr>
      <w:r>
        <w:t>Homework 答案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H₂ = 2 g/mol。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O₂ = 32 g/mol。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H₂O = 18 g/mol。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CO₂ = 44 g/mol。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NaCl = 23+35.5=58.5 g/mol。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SO₂ = 32+2×16=64 g/mol。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CaCO₃ = 40+12+3×16=100 g/mol。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H₂SO₄ = 2×1+32+4×16=98 g/mol。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CO₂ 中有两个氧原子，应为 12+2×16=44，不是 12+16。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因为摩尔质量连接质量和物质的量，是后续 n=m/M 的基础。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
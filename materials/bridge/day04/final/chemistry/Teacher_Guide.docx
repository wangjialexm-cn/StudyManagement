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4E79"/>
          <w:sz w:val="36"/>
        </w:rPr>
        <w:t>Day4 化学｜Teacher Guide</w:t>
      </w:r>
    </w:p>
    <w:p>
      <w:pPr>
        <w:pStyle w:val="Heading1"/>
      </w:pPr>
      <w:r>
        <w:t>Day4 化学 Teacher Guide</w:t>
      </w:r>
    </w:p>
    <w:p>
      <w:pPr>
        <w:pStyle w:val="Heading2"/>
      </w:pPr>
      <w:r>
        <w:t>本节教学目标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修正 Day3 CO₂ 摩尔质量错误。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强化下标意识。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建立摩尔质量到物质的量的桥梁。</w:t>
      </w:r>
    </w:p>
    <w:p>
      <w:pPr>
        <w:pStyle w:val="Heading2"/>
      </w:pPr>
      <w:r>
        <w:t>课堂板书</w:t>
      </w:r>
    </w:p>
    <w:p>
      <w:r>
        <w:rPr>
          <w:rFonts w:ascii="Heiti SC" w:hAnsi="Heiti SC" w:eastAsia="Heiti SC"/>
          <w:b w:val="0"/>
          <w:sz w:val="20"/>
        </w:rPr>
        <w:t>Day4 Chemistry｜摩尔质量</w:t>
        <w:br/>
        <w:t>① M：摩尔质量</w:t>
        <w:br/>
        <w:t>② 单位：g/mol</w:t>
        <w:br/>
        <w:t>③ 找元素</w:t>
        <w:br/>
        <w:t>④ 看下标</w:t>
        <w:br/>
        <w:t>⑤ 先乘后加</w:t>
        <w:br/>
        <w:t>⑥ CO₂ = 12 + 2×16 = 44</w:t>
        <w:br/>
        <w:t>⑦ 下一课：n = m / M</w:t>
      </w:r>
    </w:p>
    <w:p>
      <w:pPr>
        <w:pStyle w:val="Heading2"/>
      </w:pPr>
      <w:r>
        <w:t>知识块与时间安排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>
              <w:rPr>
                <w:rFonts w:ascii="Heiti SC" w:hAnsi="Heiti SC" w:eastAsia="Heiti SC"/>
                <w:b/>
                <w:sz w:val="20"/>
              </w:rPr>
              <w:t>知识块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/>
                <w:sz w:val="20"/>
              </w:rPr>
              <w:t>时间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/>
                <w:sz w:val="20"/>
              </w:rPr>
              <w:t>课堂目标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/>
                <w:sz w:val="20"/>
              </w:rPr>
              <w:t>停顿位置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Day3错误复盘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5分钟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CO₂ 从40改到44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追问两个氧是否都算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摩尔质量含义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8分钟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理解1 mol物质质量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让学生说单位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计算方法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10分钟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找元素、看下标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让学生标下标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典型例题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10分钟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H₂O、CO₂、CaCO₃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逐步列式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下一课预告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3分钟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建立物质的量期待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只介绍 n=m/M，不展开计算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课堂练习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10分钟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独立计算并讲思路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重点看下标</w:t>
            </w:r>
          </w:p>
        </w:tc>
      </w:tr>
    </w:tbl>
    <w:p>
      <w:pPr>
        <w:pStyle w:val="Heading2"/>
      </w:pPr>
      <w:r>
        <w:t>建议提问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CO₂ 中有几个氧原子？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为什么 CO₂ 要算 2×16？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摩尔质量单位是什么？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如果下标漏看，会发生什么？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下一节为什么必须先会算摩尔质量？</w:t>
      </w:r>
    </w:p>
    <w:p>
      <w:pPr>
        <w:pStyle w:val="Heading2"/>
      </w:pPr>
      <w:r>
        <w:t>易错点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CO₂ 写成 40。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O₂ 写成 16。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漏写单位。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CaCO₃ 中 O₃ 没有乘 3。</w:t>
      </w:r>
    </w:p>
    <w:p>
      <w:pPr>
        <w:pStyle w:val="Heading2"/>
      </w:pPr>
      <w:r>
        <w:t>高考延伸</w:t>
      </w:r>
    </w:p>
    <w:p>
      <w:r>
        <w:rPr>
          <w:rFonts w:ascii="Heiti SC" w:hAnsi="Heiti SC" w:eastAsia="Heiti SC"/>
          <w:b w:val="0"/>
          <w:sz w:val="22"/>
        </w:rPr>
        <w:t>摩尔质量是物质的量计算的桥梁。后续会用到：</w:t>
      </w:r>
    </w:p>
    <w:p>
      <w:r>
        <w:rPr>
          <w:rFonts w:ascii="Heiti SC" w:hAnsi="Heiti SC" w:eastAsia="Heiti SC"/>
          <w:b w:val="0"/>
          <w:sz w:val="22"/>
        </w:rPr>
        <w:t>n = m/M</w:t>
      </w:r>
    </w:p>
    <w:p>
      <w:r>
        <w:rPr>
          <w:rFonts w:ascii="Heiti SC" w:hAnsi="Heiti SC" w:eastAsia="Heiti SC"/>
          <w:b w:val="0"/>
          <w:sz w:val="22"/>
        </w:rPr>
        <w:t>本节不展开复杂计算，只建立入口。</w:t>
      </w:r>
    </w:p>
    <w:p>
      <w:pPr>
        <w:pStyle w:val="Heading2"/>
      </w:pPr>
      <w:r>
        <w:t>教学重点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下标意识。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先乘后加。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单位 g/mol。</w:t>
      </w:r>
    </w:p>
    <w:p>
      <w:pPr>
        <w:pStyle w:val="Heading2"/>
      </w:pPr>
      <w:r>
        <w:t>教学难点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从微观化学式过渡到宏观质量。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
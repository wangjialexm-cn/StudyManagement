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化学｜Homework</w:t>
      </w:r>
    </w:p>
    <w:p>
      <w:pPr>
        <w:pStyle w:val="Heading1"/>
      </w:pPr>
      <w:r>
        <w:t>Day4 化学 Homework</w:t>
      </w:r>
    </w:p>
    <w:p>
      <w:r>
        <w:rPr>
          <w:rFonts w:ascii="Heiti SC" w:hAnsi="Heiti SC" w:eastAsia="Heiti SC"/>
          <w:b w:val="0"/>
          <w:sz w:val="22"/>
        </w:rPr>
        <w:t>预计用时：30～40 分钟。</w:t>
      </w:r>
    </w:p>
    <w:p>
      <w:pPr>
        <w:pStyle w:val="Heading2"/>
      </w:pPr>
      <w:r>
        <w:t>基础题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H₂ 的摩尔质量。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O₂ 的摩尔质量。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H₂O 的摩尔质量。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CO₂ 的摩尔质量。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NaCl 的摩尔质量。（Na=23，Cl=35.5）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SO₂ 的摩尔质量。（S=32，O=16）</w:t>
      </w:r>
    </w:p>
    <w:p>
      <w:pPr>
        <w:pStyle w:val="Heading2"/>
      </w:pPr>
      <w:r>
        <w:t>提高题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CaCO₃ 的摩尔质量。（Ca=40，C=12，O=16）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H₂SO₄ 的摩尔质量。（H=1，S=32，O=16）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写出 CO₂ 为什么不是 40 g/mol。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用自己的话解释：为什么摩尔质量是学习物质的量的入口？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
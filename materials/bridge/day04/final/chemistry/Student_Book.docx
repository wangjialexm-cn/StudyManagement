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化学｜Student Book</w:t>
      </w:r>
    </w:p>
    <w:p>
      <w:pPr>
        <w:pStyle w:val="Heading1"/>
      </w:pPr>
      <w:r>
        <w:t>Day4 化学 Student Book｜摩尔质量与物质的量入口</w:t>
      </w:r>
    </w:p>
    <w:p>
      <w:pPr>
        <w:pStyle w:val="Heading2"/>
      </w:pPr>
      <w:r>
        <w:t>课程定位</w:t>
      </w:r>
    </w:p>
    <w:p>
      <w:r>
        <w:rPr>
          <w:rFonts w:ascii="Heiti SC" w:hAnsi="Heiti SC" w:eastAsia="Heiti SC"/>
          <w:b w:val="0"/>
          <w:sz w:val="22"/>
        </w:rPr>
        <w:t>Day3 已完成摩尔质量复习，H₂O = 18 g/mol 正确，但 CO₂ 写成 40 g/mol，正确应为 44 g/mol。Day4 化学不再作为学习单，而是进入完整课程：从摩尔质量自然过渡到“物质的量”的入口。</w:t>
      </w:r>
    </w:p>
    <w:p>
      <w:r>
        <w:rPr>
          <w:rFonts w:ascii="Heiti SC" w:hAnsi="Heiti SC" w:eastAsia="Heiti SC"/>
          <w:b w:val="0"/>
          <w:sz w:val="22"/>
        </w:rPr>
        <w:t>建议课堂时长：35～45 分钟。</w:t>
      </w:r>
    </w:p>
    <w:p>
      <w:pPr>
        <w:pStyle w:val="Heading2"/>
      </w:pPr>
      <w:r>
        <w:t>学习目标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巩固摩尔质量计算。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能解释 CO₂ 为什么是 44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掌握“先看元素、再看下标、先乘后加”的方法。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初步理解摩尔质量为什么是学习物质的量的入口。</w:t>
      </w:r>
    </w:p>
    <w:p>
      <w:pPr>
        <w:pStyle w:val="Heading2"/>
      </w:pPr>
      <w:r>
        <w:t>为什么学习这个知识点</w:t>
      </w:r>
    </w:p>
    <w:p>
      <w:r>
        <w:rPr>
          <w:rFonts w:ascii="Heiti SC" w:hAnsi="Heiti SC" w:eastAsia="Heiti SC"/>
          <w:b w:val="0"/>
          <w:sz w:val="22"/>
        </w:rPr>
        <w:t>高中化学会大量使用“物质的量”。而物质的量和质量之间的换算，需要摩尔质量作为桥梁。</w:t>
      </w:r>
    </w:p>
    <w:p>
      <w:r>
        <w:rPr>
          <w:rFonts w:ascii="Heiti SC" w:hAnsi="Heiti SC" w:eastAsia="Heiti SC"/>
          <w:b w:val="0"/>
          <w:sz w:val="22"/>
        </w:rPr>
        <w:t>如果摩尔质量算错，后面的物质的量计算会全部受影响。</w:t>
      </w:r>
    </w:p>
    <w:p>
      <w:pPr>
        <w:pStyle w:val="Heading2"/>
      </w:pPr>
      <w:r>
        <w:t>高考教练告诉你</w:t>
      </w:r>
    </w:p>
    <w:p>
      <w:r>
        <w:rPr>
          <w:rFonts w:ascii="Heiti SC" w:hAnsi="Heiti SC" w:eastAsia="Heiti SC"/>
          <w:b w:val="0"/>
          <w:sz w:val="22"/>
        </w:rPr>
        <w:t>高考化学计算题不一定难，但非常容易因为细节丢分。摩尔质量题最常见错误是漏看下标。</w:t>
      </w:r>
    </w:p>
    <w:p>
      <w:r>
        <w:rPr>
          <w:rFonts w:ascii="Heiti SC" w:hAnsi="Heiti SC" w:eastAsia="Heiti SC"/>
          <w:b w:val="0"/>
          <w:sz w:val="22"/>
        </w:rPr>
        <w:t>例如：</w:t>
      </w:r>
    </w:p>
    <w:p>
      <w:r>
        <w:rPr>
          <w:rFonts w:ascii="Heiti SC" w:hAnsi="Heiti SC" w:eastAsia="Heiti SC"/>
          <w:b w:val="0"/>
          <w:sz w:val="22"/>
        </w:rPr>
        <w:t>CO₂ 不是 12+16，而是 12+2×16。</w:t>
      </w:r>
    </w:p>
    <w:p>
      <w:pPr>
        <w:pStyle w:val="Heading2"/>
      </w:pPr>
      <w:r>
        <w:t>知识块一：摩尔质量是什么</w:t>
      </w:r>
    </w:p>
    <w:p>
      <w:r>
        <w:rPr>
          <w:rFonts w:ascii="Heiti SC" w:hAnsi="Heiti SC" w:eastAsia="Heiti SC"/>
          <w:b w:val="0"/>
          <w:sz w:val="22"/>
        </w:rPr>
        <w:t>摩尔质量表示 1 mol 某物质的质量，单位是 g/mol。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H₂O 的摩尔质量是 18 g/mol。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CO₂ 的摩尔质量是 44 g/mol。</w:t>
      </w:r>
    </w:p>
    <w:p>
      <w:pPr>
        <w:pStyle w:val="Heading2"/>
      </w:pPr>
      <w:r>
        <w:t>知识块二：计算方法</w:t>
      </w:r>
    </w:p>
    <w:p>
      <w:r>
        <w:rPr>
          <w:rFonts w:ascii="Heiti SC" w:hAnsi="Heiti SC" w:eastAsia="Heiti SC"/>
          <w:b w:val="0"/>
          <w:sz w:val="22"/>
        </w:rPr>
        <w:t>摩尔质量计算：</w:t>
      </w:r>
    </w:p>
    <w:p>
      <w:r>
        <w:rPr>
          <w:rFonts w:ascii="Heiti SC" w:hAnsi="Heiti SC" w:eastAsia="Heiti SC"/>
          <w:b w:val="0"/>
          <w:sz w:val="22"/>
        </w:rPr>
        <w:t>各元素相对原子质量 × 原子个数，再相加</w:t>
      </w:r>
    </w:p>
    <w:p>
      <w:pPr>
        <w:pStyle w:val="Heading3"/>
      </w:pPr>
      <w:r>
        <w:t>方法总结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找元素；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看下标；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先乘；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后加；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写单位 g/mol。</w:t>
      </w:r>
    </w:p>
    <w:p>
      <w:pPr>
        <w:pStyle w:val="Heading2"/>
      </w:pPr>
      <w:r>
        <w:t>知识块三：典型例子</w:t>
      </w:r>
    </w:p>
    <w:p>
      <w:pPr>
        <w:pStyle w:val="Heading3"/>
      </w:pPr>
      <w:r>
        <w:t>H₂O</w:t>
      </w:r>
    </w:p>
    <w:p>
      <w:r>
        <w:rPr>
          <w:rFonts w:ascii="Heiti SC" w:hAnsi="Heiti SC" w:eastAsia="Heiti SC"/>
          <w:b w:val="0"/>
          <w:sz w:val="22"/>
        </w:rPr>
        <w:t>H₂O 中有 2 个 H，1 个 O。</w:t>
      </w:r>
    </w:p>
    <w:p>
      <w:r>
        <w:rPr>
          <w:rFonts w:ascii="Heiti SC" w:hAnsi="Heiti SC" w:eastAsia="Heiti SC"/>
          <w:b w:val="0"/>
          <w:sz w:val="22"/>
        </w:rPr>
        <w:t>M(H₂O)=2×1+16=18 g/mol</w:t>
      </w:r>
    </w:p>
    <w:p>
      <w:pPr>
        <w:pStyle w:val="Heading3"/>
      </w:pPr>
      <w:r>
        <w:t>CO₂</w:t>
      </w:r>
    </w:p>
    <w:p>
      <w:r>
        <w:rPr>
          <w:rFonts w:ascii="Heiti SC" w:hAnsi="Heiti SC" w:eastAsia="Heiti SC"/>
          <w:b w:val="0"/>
          <w:sz w:val="22"/>
        </w:rPr>
        <w:t>CO₂ 中有 1 个 C，2 个 O。</w:t>
      </w:r>
    </w:p>
    <w:p>
      <w:r>
        <w:rPr>
          <w:rFonts w:ascii="Heiti SC" w:hAnsi="Heiti SC" w:eastAsia="Heiti SC"/>
          <w:b w:val="0"/>
          <w:sz w:val="22"/>
        </w:rPr>
        <w:t>M(CO₂)=12+2×16=44 g/mol</w:t>
      </w:r>
    </w:p>
    <w:p>
      <w:pPr>
        <w:pStyle w:val="Heading3"/>
      </w:pPr>
      <w:r>
        <w:t>CaCO₃</w:t>
      </w:r>
    </w:p>
    <w:p>
      <w:r>
        <w:rPr>
          <w:rFonts w:ascii="Heiti SC" w:hAnsi="Heiti SC" w:eastAsia="Heiti SC"/>
          <w:b w:val="0"/>
          <w:sz w:val="22"/>
        </w:rPr>
        <w:t>CaCO₃ 中有 1 个 Ca，1 个 C，3 个 O。</w:t>
      </w:r>
    </w:p>
    <w:p>
      <w:r>
        <w:rPr>
          <w:rFonts w:ascii="Heiti SC" w:hAnsi="Heiti SC" w:eastAsia="Heiti SC"/>
          <w:b w:val="0"/>
          <w:sz w:val="22"/>
        </w:rPr>
        <w:t>M(CaCO₃)=40+12+3×16=100 g/mol</w:t>
      </w:r>
    </w:p>
    <w:p>
      <w:pPr>
        <w:pStyle w:val="Heading2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漏乘下标。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把 O₂ 当成一个 O。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忘记单位 g/mol。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把相对原子质量加错。</w:t>
      </w:r>
    </w:p>
    <w:p>
      <w:pPr>
        <w:pStyle w:val="Heading2"/>
      </w:pPr>
      <w:r>
        <w:t>高考风格题</w:t>
      </w:r>
    </w:p>
    <w:p>
      <w:r>
        <w:rPr>
          <w:rFonts w:ascii="Heiti SC" w:hAnsi="Heiti SC" w:eastAsia="Heiti SC"/>
          <w:b w:val="0"/>
          <w:sz w:val="22"/>
        </w:rPr>
        <w:t>已知 Ca=40，C=12，O=16，求 CaCO₃ 的摩尔质量。</w:t>
      </w:r>
    </w:p>
    <w:p>
      <w:r>
        <w:rPr>
          <w:rFonts w:ascii="Heiti SC" w:hAnsi="Heiti SC" w:eastAsia="Heiti SC"/>
          <w:b w:val="0"/>
          <w:sz w:val="22"/>
        </w:rPr>
        <w:t>思路：</w:t>
      </w:r>
    </w:p>
    <w:p>
      <w:r>
        <w:rPr>
          <w:rFonts w:ascii="Heiti SC" w:hAnsi="Heiti SC" w:eastAsia="Heiti SC"/>
          <w:b w:val="0"/>
          <w:sz w:val="22"/>
        </w:rPr>
        <w:t>M(CaCO₃)=40+12+3×16=100 g/mol</w:t>
      </w:r>
    </w:p>
    <w:p>
      <w:pPr>
        <w:pStyle w:val="Heading2"/>
      </w:pPr>
      <w:r>
        <w:t>下一课预告</w:t>
      </w:r>
    </w:p>
    <w:p>
      <w:r>
        <w:rPr>
          <w:rFonts w:ascii="Heiti SC" w:hAnsi="Heiti SC" w:eastAsia="Heiti SC"/>
          <w:b w:val="0"/>
          <w:sz w:val="22"/>
        </w:rPr>
        <w:t>今天先把摩尔质量算稳，因为下一节将正式进入高中化学核心公式：</w:t>
      </w:r>
    </w:p>
    <w:p>
      <w:r>
        <w:rPr>
          <w:rFonts w:ascii="Heiti SC" w:hAnsi="Heiti SC" w:eastAsia="Heiti SC"/>
          <w:b w:val="0"/>
          <w:sz w:val="22"/>
        </w:rPr>
        <w:t>n = m / M</w:t>
      </w:r>
    </w:p>
    <w:p>
      <w:r>
        <w:rPr>
          <w:rFonts w:ascii="Heiti SC" w:hAnsi="Heiti SC" w:eastAsia="Heiti SC"/>
          <w:b w:val="0"/>
          <w:sz w:val="22"/>
        </w:rPr>
        <w:t>其中：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n 表示物质的量；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m 表示质量；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M 表示摩尔质量。</w:t>
      </w:r>
    </w:p>
    <w:p>
      <w:r>
        <w:rPr>
          <w:rFonts w:ascii="Heiti SC" w:hAnsi="Heiti SC" w:eastAsia="Heiti SC"/>
          <w:b w:val="0"/>
          <w:sz w:val="22"/>
        </w:rPr>
        <w:t>本节只需要先知道：摩尔质量是质量和物质的量之间的桥。</w:t>
      </w:r>
    </w:p>
    <w:p>
      <w:pPr>
        <w:pStyle w:val="Heading2"/>
      </w:pPr>
      <w:r>
        <w:t>本节知识地图</w:t>
      </w:r>
    </w:p>
    <w:p>
      <w:r>
        <w:rPr>
          <w:rFonts w:ascii="Heiti SC" w:hAnsi="Heiti SC" w:eastAsia="Heiti SC"/>
          <w:b w:val="0"/>
          <w:sz w:val="20"/>
        </w:rPr>
        <w:t>摩尔质量</w:t>
        <w:br/>
        <w:t>├─ 含义：1 mol 物质的质量</w:t>
        <w:br/>
        <w:t>├─ 单位：g/mol</w:t>
        <w:br/>
        <w:t>├─ 方法：找元素 → 看下标 → 先乘后加</w:t>
        <w:br/>
        <w:t>├─ 易错：漏乘下标</w:t>
        <w:br/>
        <w:t>└─ 后续：质量 ↔ 物质的量</w:t>
      </w:r>
    </w:p>
    <w:p>
      <w:pPr>
        <w:pStyle w:val="Heading2"/>
      </w:pPr>
      <w:r>
        <w:t>本节一句话总结</w:t>
      </w:r>
    </w:p>
    <w:p>
      <w:r>
        <w:rPr>
          <w:rFonts w:ascii="Heiti SC" w:hAnsi="Heiti SC" w:eastAsia="Heiti SC"/>
          <w:b w:val="0"/>
          <w:sz w:val="22"/>
        </w:rPr>
        <w:t>摩尔质量：找元素 → 看下标 → 先乘后加。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
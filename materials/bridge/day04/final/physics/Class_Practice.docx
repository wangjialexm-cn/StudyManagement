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Heiti SC" w:hAnsi="Heiti SC" w:eastAsia="Heiti SC"/>
          <w:b/>
          <w:color w:val="1F4E79"/>
          <w:sz w:val="36"/>
        </w:rPr>
        <w:t>Day4 物理｜Class Practice</w:t>
      </w:r>
    </w:p>
    <w:p>
      <w:pPr>
        <w:pStyle w:val="Heading1"/>
      </w:pPr>
      <w:r>
        <w:t>Day4 物理 Class Practice</w:t>
      </w:r>
    </w:p>
    <w:p>
      <w:pPr>
        <w:pStyle w:val="Heading2"/>
      </w:pPr>
      <w:r>
        <w:t>A组｜公式理解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写出平均速度公式，并说明每个字母含义。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一段路 60 m，用时 10 s，平均速度是多少？</w:t>
      </w:r>
    </w:p>
    <w:p>
      <w:pPr>
        <w:pStyle w:val="Heading2"/>
      </w:pPr>
      <w:r>
        <w:t>B组｜概念表达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用一句话解释：平均速度为什么不是速度的平均值？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判断：前半段速度 4 m/s，后半段速度 6 m/s，全程平均速度一定是 5 m/s。对吗？为什么？</w:t>
      </w:r>
    </w:p>
    <w:p>
      <w:pPr>
        <w:pStyle w:val="Heading2"/>
      </w:pPr>
      <w:r>
        <w:t>C组｜分段运动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前 40 m 用时 10 s，后 60 m 用时 20 s，求全程平均速度。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一辆车行驶 100 m 用时 25 s，求平均速度，并写单位。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Heiti SC" w:hAnsi="Heiti SC" w:eastAsia="Hei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
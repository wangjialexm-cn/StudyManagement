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物理｜Homework</w:t>
      </w:r>
    </w:p>
    <w:p>
      <w:pPr>
        <w:pStyle w:val="Heading1"/>
      </w:pPr>
      <w:r>
        <w:t>Day4 物理 Homework</w:t>
      </w:r>
    </w:p>
    <w:p>
      <w:r>
        <w:rPr>
          <w:rFonts w:ascii="Heiti SC" w:hAnsi="Heiti SC" w:eastAsia="Heiti SC"/>
          <w:b w:val="0"/>
          <w:sz w:val="22"/>
        </w:rPr>
        <w:t>预计用时：30～40 分钟。</w:t>
      </w:r>
    </w:p>
    <w:p>
      <w:pPr>
        <w:pStyle w:val="Heading2"/>
      </w:pPr>
      <w:r>
        <w:t>基础题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写出平均速度公式。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80 m 用时 20 s，平均速度是多少？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150 m 用时 30 s，平均速度是多少？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平均速度中的 s 和 t 分别表示什么？</w:t>
      </w:r>
    </w:p>
    <w:p>
      <w:pPr>
        <w:pStyle w:val="Heading2"/>
      </w:pPr>
      <w:r>
        <w:t>提高题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前 60 m 用时 20 s，后 40 m 用时 20 s，求全程平均速度。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前 30 m 用时 5 s，后 70 m 用时 15 s，求全程平均速度。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用自己的话解释：平均速度关注的是整个过程。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判断并说明：平均速度一定等于几个速度的平均值。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
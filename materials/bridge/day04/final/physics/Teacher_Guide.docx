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物理｜Teacher Guide</w:t>
      </w:r>
    </w:p>
    <w:p>
      <w:pPr>
        <w:pStyle w:val="Heading1"/>
      </w:pPr>
      <w:r>
        <w:t>Day4 物理 Teacher Guide</w:t>
      </w:r>
    </w:p>
    <w:p>
      <w:pPr>
        <w:pStyle w:val="Heading2"/>
      </w:pPr>
      <w:r>
        <w:t>本节教学目标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从“会用公式”升级到“能解释概念”。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建立平均速度的过程模型。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纠正“平均速度=速度平均值”的误解。</w:t>
      </w:r>
    </w:p>
    <w:p>
      <w:pPr>
        <w:pStyle w:val="Heading2"/>
      </w:pPr>
      <w:r>
        <w:t>课堂板书</w:t>
      </w:r>
    </w:p>
    <w:p>
      <w:r>
        <w:rPr>
          <w:rFonts w:ascii="Heiti SC" w:hAnsi="Heiti SC" w:eastAsia="Heiti SC"/>
          <w:b w:val="0"/>
          <w:sz w:val="20"/>
        </w:rPr>
        <w:t>Day4 Physics｜平均速度</w:t>
        <w:br/>
        <w:t>① v = s / t</w:t>
        <w:br/>
        <w:t>② s：总路程</w:t>
        <w:br/>
        <w:t>③ t：总时间</w:t>
        <w:br/>
        <w:t>④ 分段运动：先合并，再计算</w:t>
        <w:br/>
        <w:t>⑤ 不是 (v1+v2)/2</w:t>
        <w:br/>
        <w:t>⑥ 图示：路程段 + 时间段</w:t>
      </w:r>
    </w:p>
    <w:p>
      <w:pPr>
        <w:pStyle w:val="Heading2"/>
      </w:pPr>
      <w:r>
        <w:t>知识块与时间安排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>
              <w:rPr>
                <w:rFonts w:ascii="Heiti SC" w:hAnsi="Heiti SC" w:eastAsia="Heiti SC"/>
                <w:b/>
                <w:sz w:val="20"/>
              </w:rPr>
              <w:t>知识块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/>
                <w:sz w:val="20"/>
              </w:rPr>
              <w:t>时间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/>
                <w:sz w:val="20"/>
              </w:rPr>
              <w:t>课堂目标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/>
                <w:sz w:val="20"/>
              </w:rPr>
              <w:t>停顿位置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Day3复测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5分钟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复述 v=s/t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问 s、t 含义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概念建立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10分钟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平均速度描述整个过程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让学生说“总路程/总时间”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例题讲解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10分钟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基础计算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强调单位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分段运动与图示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12分钟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先合并路程和时间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让学生画过程图并列总量</w:t>
            </w:r>
          </w:p>
        </w:tc>
      </w:tr>
      <w:tr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课堂练习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8分钟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检查概念表达</w:t>
            </w:r>
          </w:p>
        </w:tc>
        <w:tc>
          <w:tcPr>
            <w:tcW w:type="dxa" w:w="2521"/>
          </w:tcPr>
          <w:p>
            <w:r>
              <w:rPr>
                <w:rFonts w:ascii="Heiti SC" w:hAnsi="Heiti SC" w:eastAsia="Heiti SC"/>
                <w:b w:val="0"/>
                <w:sz w:val="20"/>
              </w:rPr>
              <w:t>口头解释</w:t>
            </w:r>
          </w:p>
        </w:tc>
      </w:tr>
    </w:tbl>
    <w:p>
      <w:pPr>
        <w:pStyle w:val="Heading2"/>
      </w:pPr>
      <w:r>
        <w:t>建议提问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平均速度看一瞬间，还是看整个过程？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s 是一段路程还是总路程？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为什么不能直接平均两个速度？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过程图中哪些量要相加？</w:t>
      </w:r>
    </w:p>
    <w:p>
      <w:pPr>
        <w:pStyle w:val="Heading2"/>
      </w:pPr>
      <w:r>
        <w:t>易错点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直接算 (v1+v2)/2。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忘记总时间。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单位漏写。</w:t>
      </w:r>
    </w:p>
    <w:p>
      <w:pPr>
        <w:pStyle w:val="Heading2"/>
      </w:pPr>
      <w:r>
        <w:t>高考延伸</w:t>
      </w:r>
    </w:p>
    <w:p>
      <w:r>
        <w:rPr>
          <w:rFonts w:ascii="Heiti SC" w:hAnsi="Heiti SC" w:eastAsia="Heiti SC"/>
          <w:b w:val="0"/>
          <w:sz w:val="22"/>
        </w:rPr>
        <w:t>这是运动学建模的入口。后面学习位移、速度、加速度时，都需要“过程意识”。</w:t>
      </w:r>
    </w:p>
    <w:p>
      <w:pPr>
        <w:pStyle w:val="Heading2"/>
      </w:pPr>
      <w:r>
        <w:t>教学重点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v=s/t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总路程和总时间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概念表达</w:t>
      </w:r>
    </w:p>
    <w:p>
      <w:pPr>
        <w:pStyle w:val="Heading2"/>
      </w:pPr>
      <w:r>
        <w:t>教学难点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平均速度不是速度平均值。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
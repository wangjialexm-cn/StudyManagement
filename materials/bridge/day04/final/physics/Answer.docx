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物理｜Answer</w:t>
      </w:r>
    </w:p>
    <w:p>
      <w:pPr>
        <w:pStyle w:val="Heading1"/>
      </w:pPr>
      <w:r>
        <w:t>Day4 物理 Answer</w:t>
      </w:r>
    </w:p>
    <w:p>
      <w:pPr>
        <w:pStyle w:val="Heading2"/>
      </w:pPr>
      <w:r>
        <w:t>Class Practice 答案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v=s/t。s 表示总路程或位移，t 表示总时间。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v=60/10=6 m/s。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因为平均速度看的是总路程除以总时间，不是简单平均几个速度数值。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不一定。若各段用时不同，不能直接平均速度。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总路程 100 m，总时间 30 s，平均速度 100/30≈3.33 m/s。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v=100/25=4 m/s。</w:t>
      </w:r>
    </w:p>
    <w:p>
      <w:pPr>
        <w:pStyle w:val="Heading2"/>
      </w:pPr>
      <w:r>
        <w:t>Homework 答案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v=s/t。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80/20=4 m/s。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150/30=5 m/s。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s 是总路程或位移，t 是总时间。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s=100 m，t=40 s，v=2.5 m/s。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s=100 m，t=20 s，v=5 m/s。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示例：平均速度不是看某一段，而是看全程总路程和总时间。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错。只有在特殊条件下才可能等于速度平均值，通常应使用总路程除以总时间。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
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Heiti SC" w:hAnsi="Heiti SC" w:eastAsia="Heiti SC"/>
          <w:b/>
          <w:color w:val="1F4E79"/>
          <w:sz w:val="36"/>
        </w:rPr>
        <w:t>Day4 物理｜Student Book</w:t>
      </w:r>
    </w:p>
    <w:p>
      <w:pPr>
        <w:pStyle w:val="Heading1"/>
      </w:pPr>
      <w:r>
        <w:t>Day4 物理 Student Book｜平均速度的概念与模型</w:t>
      </w:r>
    </w:p>
    <w:p>
      <w:pPr>
        <w:pStyle w:val="Heading2"/>
      </w:pPr>
      <w:r>
        <w:t>课程定位</w:t>
      </w:r>
    </w:p>
    <w:p>
      <w:r>
        <w:rPr>
          <w:rFonts w:ascii="Heiti SC" w:hAnsi="Heiti SC" w:eastAsia="Heiti SC"/>
          <w:b w:val="0"/>
          <w:sz w:val="22"/>
        </w:rPr>
        <w:t>Day3 茄子会使用公式 v=s/t，但不能准确解释“为什么平均速度不是速度的平均值”。Day4 物理升级为正式课程，重点从公式使用进入概念建立和模型表达。</w:t>
      </w:r>
    </w:p>
    <w:p>
      <w:r>
        <w:rPr>
          <w:rFonts w:ascii="Heiti SC" w:hAnsi="Heiti SC" w:eastAsia="Heiti SC"/>
          <w:b w:val="0"/>
          <w:sz w:val="22"/>
        </w:rPr>
        <w:t>建议课堂时长：35～45 分钟。</w:t>
      </w:r>
    </w:p>
    <w:p>
      <w:pPr>
        <w:pStyle w:val="Heading2"/>
      </w:pPr>
      <w:r>
        <w:t>学习目标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理解平均速度描述的是整个过程。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会使用 v=s/t。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能解释平均速度为什么不是速度的平均值。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能处理简单分段运动中的平均速度。</w:t>
      </w:r>
    </w:p>
    <w:p>
      <w:pPr>
        <w:pStyle w:val="Heading2"/>
      </w:pPr>
      <w:r>
        <w:t>为什么学习这个知识点</w:t>
      </w:r>
    </w:p>
    <w:p>
      <w:r>
        <w:rPr>
          <w:rFonts w:ascii="Heiti SC" w:hAnsi="Heiti SC" w:eastAsia="Heiti SC"/>
          <w:b w:val="0"/>
          <w:sz w:val="22"/>
        </w:rPr>
        <w:t>高中物理不是只会套公式。平均速度是运动学的入口，它训练的是“从整个过程看物理量”的思维。</w:t>
      </w:r>
    </w:p>
    <w:p>
      <w:pPr>
        <w:pStyle w:val="Heading2"/>
      </w:pPr>
      <w:r>
        <w:t>高考教练告诉你</w:t>
      </w:r>
    </w:p>
    <w:p>
      <w:r>
        <w:rPr>
          <w:rFonts w:ascii="Heiti SC" w:hAnsi="Heiti SC" w:eastAsia="Heiti SC"/>
          <w:b w:val="0"/>
          <w:sz w:val="22"/>
        </w:rPr>
        <w:t>运动学题经常考过程意识。平均速度题最常见陷阱是：看到两个速度，就直接求速度平均值。真正应该看的是总路程和总时间。</w:t>
      </w:r>
    </w:p>
    <w:p>
      <w:pPr>
        <w:pStyle w:val="Heading2"/>
      </w:pPr>
      <w:r>
        <w:t>知识讲解</w:t>
      </w:r>
    </w:p>
    <w:p>
      <w:r>
        <w:rPr>
          <w:rFonts w:ascii="Heiti SC" w:hAnsi="Heiti SC" w:eastAsia="Heiti SC"/>
          <w:b w:val="0"/>
          <w:sz w:val="22"/>
        </w:rPr>
        <w:t>平均速度：</w:t>
      </w:r>
    </w:p>
    <w:p>
      <w:r>
        <w:rPr>
          <w:rFonts w:ascii="Heiti SC" w:hAnsi="Heiti SC" w:eastAsia="Heiti SC"/>
          <w:b w:val="0"/>
          <w:sz w:val="22"/>
        </w:rPr>
        <w:t>v = s/t</w:t>
      </w:r>
    </w:p>
    <w:p>
      <w:r>
        <w:rPr>
          <w:rFonts w:ascii="Heiti SC" w:hAnsi="Heiti SC" w:eastAsia="Heiti SC"/>
          <w:b w:val="0"/>
          <w:sz w:val="22"/>
        </w:rPr>
        <w:t>其中：</w:t>
      </w:r>
    </w:p>
    <w:p>
      <w:pPr>
        <w:pStyle w:val="ListBullet"/>
      </w:pPr>
      <w:r>
        <w:rPr>
          <w:rFonts w:ascii="Heiti SC" w:hAnsi="Heiti SC" w:eastAsia="Heiti SC"/>
          <w:b w:val="0"/>
          <w:sz w:val="22"/>
        </w:rPr>
        <w:t>s：总路程或位移；</w:t>
      </w:r>
    </w:p>
    <w:p>
      <w:pPr>
        <w:pStyle w:val="ListBullet"/>
      </w:pPr>
      <w:r>
        <w:rPr>
          <w:rFonts w:ascii="Heiti SC" w:hAnsi="Heiti SC" w:eastAsia="Heiti SC"/>
          <w:b w:val="0"/>
          <w:sz w:val="22"/>
        </w:rPr>
        <w:t>t：总时间；</w:t>
      </w:r>
    </w:p>
    <w:p>
      <w:pPr>
        <w:pStyle w:val="ListBullet"/>
      </w:pPr>
      <w:r>
        <w:rPr>
          <w:rFonts w:ascii="Heiti SC" w:hAnsi="Heiti SC" w:eastAsia="Heiti SC"/>
          <w:b w:val="0"/>
          <w:sz w:val="22"/>
        </w:rPr>
        <w:t>v：整个过程的平均速度。</w:t>
      </w:r>
    </w:p>
    <w:p>
      <w:pPr>
        <w:pStyle w:val="Heading2"/>
      </w:pPr>
      <w:r>
        <w:t>方法总结</w:t>
      </w:r>
    </w:p>
    <w:p>
      <w:r>
        <w:rPr>
          <w:rFonts w:ascii="Heiti SC" w:hAnsi="Heiti SC" w:eastAsia="Heiti SC"/>
          <w:b w:val="0"/>
          <w:sz w:val="22"/>
        </w:rPr>
        <w:t>平均速度题统一三步：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找总路程；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找总时间；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用 v=s/t。</w:t>
      </w:r>
    </w:p>
    <w:p>
      <w:r>
        <w:rPr>
          <w:rFonts w:ascii="Heiti SC" w:hAnsi="Heiti SC" w:eastAsia="Heiti SC"/>
          <w:b w:val="0"/>
          <w:sz w:val="22"/>
        </w:rPr>
        <w:t>如果题目给了分段运动，也要先把每段路程相加、每段时间相加。</w:t>
      </w:r>
    </w:p>
    <w:p>
      <w:pPr>
        <w:pStyle w:val="Heading2"/>
      </w:pPr>
      <w:r>
        <w:t>过程示意图：分段运动要看全程</w:t>
      </w:r>
    </w:p>
    <w:p>
      <w:r>
        <w:rPr>
          <w:rFonts w:ascii="Heiti SC" w:hAnsi="Heiti SC" w:eastAsia="Heiti SC"/>
          <w:b w:val="0"/>
          <w:sz w:val="22"/>
        </w:rPr>
        <w:t>例：前 60 m 用 20 s，后 40 m 用 20 s。</w:t>
      </w:r>
    </w:p>
    <w:p>
      <w:r>
        <w:rPr>
          <w:rFonts w:ascii="Heiti SC" w:hAnsi="Heiti SC" w:eastAsia="Heiti SC"/>
          <w:b w:val="0"/>
          <w:sz w:val="20"/>
        </w:rPr>
        <w:t>起点 ───── 60 m / 20 s ───── 中点 ─── 40 m / 20 s ─── 终点</w:t>
        <w:br/>
        <w:br/>
        <w:t>总路程：60 + 40 = 100 m</w:t>
        <w:br/>
        <w:t>总时间：20 + 20 = 40 s</w:t>
        <w:br/>
        <w:t>平均速度：100 ÷ 40 = 2.5 m/s</w:t>
      </w:r>
    </w:p>
    <w:p>
      <w:r>
        <w:rPr>
          <w:rFonts w:ascii="Heiti SC" w:hAnsi="Heiti SC" w:eastAsia="Heiti SC"/>
          <w:b w:val="0"/>
          <w:sz w:val="22"/>
        </w:rPr>
        <w:t>这个图要训练的是“过程意识”：平均速度不是盯着某一段，而是把整段运动作为一个整体来看。</w:t>
      </w:r>
    </w:p>
    <w:p>
      <w:pPr>
        <w:pStyle w:val="Heading2"/>
      </w:pPr>
      <w:r>
        <w:t>最容易错的地方</w:t>
      </w:r>
    </w:p>
    <w:p>
      <w:pPr>
        <w:pStyle w:val="ListBullet"/>
      </w:pPr>
      <w:r>
        <w:rPr>
          <w:rFonts w:ascii="Heiti SC" w:hAnsi="Heiti SC" w:eastAsia="Heiti SC"/>
          <w:b w:val="0"/>
          <w:sz w:val="22"/>
        </w:rPr>
        <w:t>把平均速度当成速度平均值。</w:t>
      </w:r>
    </w:p>
    <w:p>
      <w:pPr>
        <w:pStyle w:val="ListBullet"/>
      </w:pPr>
      <w:r>
        <w:rPr>
          <w:rFonts w:ascii="Heiti SC" w:hAnsi="Heiti SC" w:eastAsia="Heiti SC"/>
          <w:b w:val="0"/>
          <w:sz w:val="22"/>
        </w:rPr>
        <w:t>只平均速度数字，不看每段用时。</w:t>
      </w:r>
    </w:p>
    <w:p>
      <w:pPr>
        <w:pStyle w:val="ListBullet"/>
      </w:pPr>
      <w:r>
        <w:rPr>
          <w:rFonts w:ascii="Heiti SC" w:hAnsi="Heiti SC" w:eastAsia="Heiti SC"/>
          <w:b w:val="0"/>
          <w:sz w:val="22"/>
        </w:rPr>
        <w:t>单位漏写。</w:t>
      </w:r>
    </w:p>
    <w:p>
      <w:pPr>
        <w:pStyle w:val="Heading2"/>
      </w:pPr>
      <w:r>
        <w:t>课堂例题</w:t>
      </w:r>
    </w:p>
    <w:p>
      <w:r>
        <w:rPr>
          <w:rFonts w:ascii="Heiti SC" w:hAnsi="Heiti SC" w:eastAsia="Heiti SC"/>
          <w:b w:val="0"/>
          <w:sz w:val="22"/>
        </w:rPr>
        <w:t>一段路程 100 m，用时 20 s，平均速度是多少？</w:t>
      </w:r>
    </w:p>
    <w:p>
      <w:r>
        <w:rPr>
          <w:rFonts w:ascii="Heiti SC" w:hAnsi="Heiti SC" w:eastAsia="Heiti SC"/>
          <w:b w:val="0"/>
          <w:sz w:val="22"/>
        </w:rPr>
        <w:t>解：</w:t>
      </w:r>
    </w:p>
    <w:p>
      <w:r>
        <w:rPr>
          <w:rFonts w:ascii="Heiti SC" w:hAnsi="Heiti SC" w:eastAsia="Heiti SC"/>
          <w:b w:val="0"/>
          <w:sz w:val="22"/>
        </w:rPr>
        <w:t>v=s/t=100/20=5 m/s</w:t>
      </w:r>
    </w:p>
    <w:p>
      <w:pPr>
        <w:pStyle w:val="Heading2"/>
      </w:pPr>
      <w:r>
        <w:t>高考风格题</w:t>
      </w:r>
    </w:p>
    <w:p>
      <w:r>
        <w:rPr>
          <w:rFonts w:ascii="Heiti SC" w:hAnsi="Heiti SC" w:eastAsia="Heiti SC"/>
          <w:b w:val="0"/>
          <w:sz w:val="22"/>
        </w:rPr>
        <w:t>某物体前 60 m 用时 20 s，后 40 m 用时 20 s。求全程平均速度。</w:t>
      </w:r>
    </w:p>
    <w:p>
      <w:r>
        <w:rPr>
          <w:rFonts w:ascii="Heiti SC" w:hAnsi="Heiti SC" w:eastAsia="Heiti SC"/>
          <w:b w:val="0"/>
          <w:sz w:val="22"/>
        </w:rPr>
        <w:t>思路：</w:t>
      </w:r>
    </w:p>
    <w:p>
      <w:r>
        <w:rPr>
          <w:rFonts w:ascii="Heiti SC" w:hAnsi="Heiti SC" w:eastAsia="Heiti SC"/>
          <w:b w:val="0"/>
          <w:sz w:val="22"/>
        </w:rPr>
        <w:t xml:space="preserve">总路程 s=60+40=100 m。  </w:t>
      </w:r>
    </w:p>
    <w:p>
      <w:r>
        <w:rPr>
          <w:rFonts w:ascii="Heiti SC" w:hAnsi="Heiti SC" w:eastAsia="Heiti SC"/>
          <w:b w:val="0"/>
          <w:sz w:val="22"/>
        </w:rPr>
        <w:t xml:space="preserve">总时间 t=20+20=40 s。  </w:t>
      </w:r>
    </w:p>
    <w:p>
      <w:r>
        <w:rPr>
          <w:rFonts w:ascii="Heiti SC" w:hAnsi="Heiti SC" w:eastAsia="Heiti SC"/>
          <w:b w:val="0"/>
          <w:sz w:val="22"/>
        </w:rPr>
        <w:t>平均速度 v=100/40=2.5 m/s。</w:t>
      </w:r>
    </w:p>
    <w:p>
      <w:pPr>
        <w:pStyle w:val="Heading2"/>
      </w:pPr>
      <w:r>
        <w:t>本节知识地图</w:t>
      </w:r>
    </w:p>
    <w:p>
      <w:r>
        <w:rPr>
          <w:rFonts w:ascii="Heiti SC" w:hAnsi="Heiti SC" w:eastAsia="Heiti SC"/>
          <w:b w:val="0"/>
          <w:sz w:val="20"/>
        </w:rPr>
        <w:t>平均速度</w:t>
        <w:br/>
        <w:t>├─ 公式：v=s/t</w:t>
        <w:br/>
        <w:t>├─ 核心：总路程 / 总时间</w:t>
        <w:br/>
        <w:t>├─ 易错：不是速度平均值</w:t>
        <w:br/>
        <w:t>├─ 分段运动：先合并路程和时间</w:t>
        <w:br/>
        <w:t>└─ 高中运动学：位移、速度、加速度</w:t>
      </w:r>
    </w:p>
    <w:p>
      <w:pPr>
        <w:pStyle w:val="Heading2"/>
      </w:pPr>
      <w:r>
        <w:t>本节一句话总结</w:t>
      </w:r>
    </w:p>
    <w:p>
      <w:r>
        <w:rPr>
          <w:rFonts w:ascii="Heiti SC" w:hAnsi="Heiti SC" w:eastAsia="Heiti SC"/>
          <w:b w:val="0"/>
          <w:sz w:val="22"/>
        </w:rPr>
        <w:t>平均速度：只看总路程和总时间。</w:t>
      </w:r>
    </w:p>
    <w:sectPr w:rsidR="00FC693F" w:rsidRPr="0006063C" w:rsidSect="00034616"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/>
    </w:pPr>
    <w:rPr>
      <w:rFonts w:ascii="Heiti SC" w:hAnsi="Heiti SC" w:eastAsia="Heiti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eiti SC" w:hAnsi="Heiti SC" w:eastAsia="Heiti SC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eiti SC" w:hAnsi="Heiti SC" w:eastAsia="Heiti SC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Heiti SC" w:hAnsi="Heiti SC" w:eastAsia="Heiti SC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
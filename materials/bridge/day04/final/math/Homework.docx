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数学｜Homework</w:t>
      </w:r>
    </w:p>
    <w:p>
      <w:pPr>
        <w:pStyle w:val="Heading1"/>
      </w:pPr>
      <w:r>
        <w:t>Day4 数学 Homework｜集合（二）</w:t>
      </w:r>
    </w:p>
    <w:p>
      <w:r>
        <w:rPr>
          <w:rFonts w:ascii="Heiti SC" w:hAnsi="Heiti SC" w:eastAsia="Heiti SC"/>
          <w:b w:val="0"/>
          <w:sz w:val="22"/>
        </w:rPr>
        <w:t>预计用时：30～40 分钟。</w:t>
      </w:r>
    </w:p>
    <w:p>
      <w:pPr>
        <w:pStyle w:val="Heading2"/>
      </w:pPr>
      <w:r>
        <w:t>基础题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A={1,3}，B={1,2,3,4}，判断 A 是否为 B 的子集。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A={2,4,6}，B={2,4,6}，判断 A 是否为 B 的真子集。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{1,2,2,3} 与 {3,2,1} 是否相等。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 {a,b} 的所有子集。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∅ 是否为 {0} 的子集。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判断 ∅ 是否为 ∅ 的真子集。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将 {x | x≥5} 写成区间形式。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将 {x | -2&lt;x≤4} 写成区间形式。</w:t>
      </w:r>
    </w:p>
    <w:p>
      <w:pPr>
        <w:pStyle w:val="Heading2"/>
      </w:pPr>
      <w:r>
        <w:t>提高题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A={x | x 是小于10的正偶数}，B={2,4,6,8}，判断 A 与 B 是否相等。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A={x | x&gt;5}，B={x | x&gt;2}。用数轴法判断 A 与 B 的关系。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设 A={x | x≥1}，B={x | x&gt;1}。判断 B 是否为 A 的真子集，并说明端点 1 的作用。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已知 A={1,2}，写出 A 的所有真子集。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
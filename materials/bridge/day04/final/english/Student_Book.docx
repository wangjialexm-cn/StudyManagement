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/>
          <w:b/>
          <w:color w:val="1F4E79"/>
          <w:sz w:val="36"/>
        </w:rPr>
        <w:t>Day4 英语｜Student Book</w:t>
      </w:r>
    </w:p>
    <w:p>
      <w:pPr>
        <w:pStyle w:val="Heading1"/>
      </w:pPr>
      <w:r>
        <w:t>Day4 英语 Student Book｜主谓一致与主动输出</w:t>
      </w:r>
    </w:p>
    <w:p>
      <w:pPr>
        <w:pStyle w:val="Heading2"/>
      </w:pPr>
      <w:r>
        <w:t>课程定位</w:t>
      </w:r>
    </w:p>
    <w:p>
      <w:r>
        <w:rPr>
          <w:rFonts w:ascii="Heiti SC" w:hAnsi="Heiti SC" w:eastAsia="Heiti SC"/>
          <w:b w:val="0"/>
          <w:sz w:val="22"/>
        </w:rPr>
        <w:t>Day3 暴露的问题是：Success depend on... 应为 Success depends on...。这说明茄子不是不认识单词，而是在主动输出句子时语法控制还不稳定。</w:t>
      </w:r>
    </w:p>
    <w:p>
      <w:r>
        <w:rPr>
          <w:rFonts w:ascii="Heiti SC" w:hAnsi="Heiti SC" w:eastAsia="Heiti SC"/>
          <w:b w:val="0"/>
          <w:sz w:val="22"/>
        </w:rPr>
        <w:t>本课从“背单词”升级为“词汇 + 语法 + 长句 + 翻译 + 主动输出”。</w:t>
      </w:r>
    </w:p>
    <w:p>
      <w:r>
        <w:rPr>
          <w:rFonts w:ascii="Heiti SC" w:hAnsi="Heiti SC" w:eastAsia="Heiti SC"/>
          <w:b w:val="0"/>
          <w:sz w:val="22"/>
        </w:rPr>
        <w:t>建议课堂时长：35～45 分钟。</w:t>
      </w:r>
    </w:p>
    <w:p>
      <w:pPr>
        <w:pStyle w:val="Heading2"/>
      </w:pPr>
      <w:r>
        <w:t>学习目标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掌握 depend on 的正确句型。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理解一般现在时中第三人称单数动词变化。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能用 increase、decrease、discover、especially 写句子。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能完成简单中译英，并检查主谓一致。</w:t>
      </w:r>
    </w:p>
    <w:p>
      <w:pPr>
        <w:pStyle w:val="Heading2"/>
      </w:pPr>
      <w:r>
        <w:t>为什么学习这个知识点</w:t>
      </w:r>
    </w:p>
    <w:p>
      <w:r>
        <w:rPr>
          <w:rFonts w:ascii="Heiti SC" w:hAnsi="Heiti SC" w:eastAsia="Heiti SC"/>
          <w:b w:val="0"/>
          <w:sz w:val="22"/>
        </w:rPr>
        <w:t>高中英语不是只背 3500 词。真正影响分数的是：能否把词放进正确句子。</w:t>
      </w:r>
    </w:p>
    <w:p>
      <w:r>
        <w:rPr>
          <w:rFonts w:ascii="Heiti SC" w:hAnsi="Heiti SC" w:eastAsia="Heiti SC"/>
          <w:b w:val="0"/>
          <w:sz w:val="22"/>
        </w:rPr>
        <w:t>depend 认识不难，但 Success depends on practice. 写错，就会暴露主动输出能力不足。</w:t>
      </w:r>
    </w:p>
    <w:p>
      <w:pPr>
        <w:pStyle w:val="Heading2"/>
      </w:pPr>
      <w:r>
        <w:t>高考教练告诉你</w:t>
      </w:r>
    </w:p>
    <w:p>
      <w:r>
        <w:rPr>
          <w:rFonts w:ascii="Heiti SC" w:hAnsi="Heiti SC" w:eastAsia="Heiti SC"/>
          <w:b w:val="0"/>
          <w:sz w:val="22"/>
        </w:rPr>
        <w:t>高考英语常见扣分点：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语法填空中动词形式错误；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写作中主谓不一致；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认识单词但写不出句子；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中译英时只翻关键词，句子结构不完整。</w:t>
      </w:r>
    </w:p>
    <w:p>
      <w:r>
        <w:rPr>
          <w:rFonts w:ascii="Heiti SC" w:hAnsi="Heiti SC" w:eastAsia="Heiti SC"/>
          <w:b w:val="0"/>
          <w:sz w:val="22"/>
        </w:rPr>
        <w:t>所以本课重点是输出准确，而不是多背几个词。</w:t>
      </w:r>
    </w:p>
    <w:p>
      <w:pPr>
        <w:pStyle w:val="Heading2"/>
      </w:pPr>
      <w:r>
        <w:t>知识块一：depend on</w:t>
      </w:r>
    </w:p>
    <w:p>
      <w:r>
        <w:rPr>
          <w:rFonts w:ascii="Heiti SC" w:hAnsi="Heiti SC" w:eastAsia="Heiti SC"/>
          <w:b w:val="0"/>
          <w:sz w:val="22"/>
        </w:rPr>
        <w:t>depend on 表示“取决于，依靠”。</w:t>
      </w:r>
    </w:p>
    <w:p>
      <w:r>
        <w:rPr>
          <w:rFonts w:ascii="Heiti SC" w:hAnsi="Heiti SC" w:eastAsia="Heiti SC"/>
          <w:b w:val="0"/>
          <w:sz w:val="22"/>
        </w:rPr>
        <w:t>例句：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Success depends on hard work.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The result depends on practice.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Your progress depends on daily effort.</w:t>
      </w:r>
    </w:p>
    <w:p>
      <w:pPr>
        <w:pStyle w:val="Heading3"/>
      </w:pPr>
      <w:r>
        <w:t>方法总结</w:t>
      </w:r>
    </w:p>
    <w:p>
      <w:r>
        <w:rPr>
          <w:rFonts w:ascii="Heiti SC" w:hAnsi="Heiti SC" w:eastAsia="Heiti SC"/>
          <w:b w:val="0"/>
          <w:sz w:val="22"/>
        </w:rPr>
        <w:t>写 depend on 句子时：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先找主语；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判断主语是否单数；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单数主语后写 depends on。</w:t>
      </w:r>
    </w:p>
    <w:p>
      <w:pPr>
        <w:pStyle w:val="Heading3"/>
      </w:pPr>
      <w:r>
        <w:t>最容易错的地方</w:t>
      </w:r>
    </w:p>
    <w:p>
      <w:r>
        <w:rPr>
          <w:rFonts w:ascii="Heiti SC" w:hAnsi="Heiti SC" w:eastAsia="Heiti SC"/>
          <w:b w:val="0"/>
          <w:sz w:val="22"/>
        </w:rPr>
        <w:t>Success 是单数概念，所以不能写 Success depend on...。</w:t>
      </w:r>
    </w:p>
    <w:p>
      <w:pPr>
        <w:pStyle w:val="Heading2"/>
      </w:pPr>
      <w:r>
        <w:t>知识块二：increase / decrease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increase：增加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decrease：减少，下降</w:t>
      </w:r>
    </w:p>
    <w:p>
      <w:r>
        <w:rPr>
          <w:rFonts w:ascii="Heiti SC" w:hAnsi="Heiti SC" w:eastAsia="Heiti SC"/>
          <w:b w:val="0"/>
          <w:sz w:val="22"/>
        </w:rPr>
        <w:t>例句：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The number increases.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The temperature decreases.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Practice increases confidence.</w:t>
      </w:r>
    </w:p>
    <w:p>
      <w:pPr>
        <w:pStyle w:val="Heading3"/>
      </w:pPr>
      <w:r>
        <w:t>方法总结</w:t>
      </w:r>
    </w:p>
    <w:p>
      <w:r>
        <w:rPr>
          <w:rFonts w:ascii="Heiti SC" w:hAnsi="Heiti SC" w:eastAsia="Heiti SC"/>
          <w:b w:val="0"/>
          <w:sz w:val="22"/>
        </w:rPr>
        <w:t>看到“增加/下降”，先判断主语是谁，再决定动词形式。</w:t>
      </w:r>
    </w:p>
    <w:p>
      <w:pPr>
        <w:pStyle w:val="Heading2"/>
      </w:pPr>
      <w:r>
        <w:t>知识块三：discover / especially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discover：发现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especially：尤其，特别</w:t>
      </w:r>
    </w:p>
    <w:p>
      <w:r>
        <w:rPr>
          <w:rFonts w:ascii="Heiti SC" w:hAnsi="Heiti SC" w:eastAsia="Heiti SC"/>
          <w:b w:val="0"/>
          <w:sz w:val="22"/>
        </w:rPr>
        <w:t>例句：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I discovered a useful method.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I especially like this example.</w:t>
      </w:r>
    </w:p>
    <w:p>
      <w:pPr>
        <w:pStyle w:val="Heading3"/>
      </w:pPr>
      <w:r>
        <w:t>最容易错的地方</w:t>
      </w:r>
    </w:p>
    <w:p>
      <w:r>
        <w:rPr>
          <w:rFonts w:ascii="Heiti SC" w:hAnsi="Heiti SC" w:eastAsia="Heiti SC"/>
          <w:b w:val="0"/>
          <w:sz w:val="22"/>
        </w:rPr>
        <w:t>discover 是动词，discovery 是名词，不要混用。</w:t>
      </w:r>
    </w:p>
    <w:p>
      <w:pPr>
        <w:pStyle w:val="Heading2"/>
      </w:pPr>
      <w:r>
        <w:t>知识块四：中译英输出</w:t>
      </w:r>
    </w:p>
    <w:p>
      <w:r>
        <w:rPr>
          <w:rFonts w:ascii="Heiti SC" w:hAnsi="Heiti SC" w:eastAsia="Heiti SC"/>
          <w:b w:val="0"/>
          <w:sz w:val="22"/>
        </w:rPr>
        <w:t>中译英不是逐词翻译，而是先搭句子结构。</w:t>
      </w:r>
    </w:p>
    <w:p>
      <w:r>
        <w:rPr>
          <w:rFonts w:ascii="Heiti SC" w:hAnsi="Heiti SC" w:eastAsia="Heiti SC"/>
          <w:b w:val="0"/>
          <w:sz w:val="22"/>
        </w:rPr>
        <w:t>例：</w:t>
      </w:r>
    </w:p>
    <w:p>
      <w:r>
        <w:rPr>
          <w:rFonts w:ascii="Heiti SC" w:hAnsi="Heiti SC" w:eastAsia="Heiti SC"/>
          <w:b w:val="0"/>
          <w:sz w:val="22"/>
        </w:rPr>
        <w:t>“成功取决于每天练习。”</w:t>
      </w:r>
    </w:p>
    <w:p>
      <w:r>
        <w:rPr>
          <w:rFonts w:ascii="Heiti SC" w:hAnsi="Heiti SC" w:eastAsia="Heiti SC"/>
          <w:b w:val="0"/>
          <w:sz w:val="22"/>
        </w:rPr>
        <w:t xml:space="preserve">先找主语：成功 → Success  </w:t>
      </w:r>
    </w:p>
    <w:p>
      <w:r>
        <w:rPr>
          <w:rFonts w:ascii="Heiti SC" w:hAnsi="Heiti SC" w:eastAsia="Heiti SC"/>
          <w:b w:val="0"/>
          <w:sz w:val="22"/>
        </w:rPr>
        <w:t xml:space="preserve">再找谓语：取决于 → depends on  </w:t>
      </w:r>
    </w:p>
    <w:p>
      <w:r>
        <w:rPr>
          <w:rFonts w:ascii="Heiti SC" w:hAnsi="Heiti SC" w:eastAsia="Heiti SC"/>
          <w:b w:val="0"/>
          <w:sz w:val="22"/>
        </w:rPr>
        <w:t>再补充内容：每天练习 → daily practice</w:t>
      </w:r>
    </w:p>
    <w:p>
      <w:r>
        <w:rPr>
          <w:rFonts w:ascii="Heiti SC" w:hAnsi="Heiti SC" w:eastAsia="Heiti SC"/>
          <w:b w:val="0"/>
          <w:sz w:val="22"/>
        </w:rPr>
        <w:t>完整句：</w:t>
      </w:r>
    </w:p>
    <w:p>
      <w:r>
        <w:rPr>
          <w:rFonts w:ascii="Heiti SC" w:hAnsi="Heiti SC" w:eastAsia="Heiti SC"/>
          <w:b w:val="0"/>
          <w:sz w:val="22"/>
        </w:rPr>
        <w:t>Success depends on daily practice.</w:t>
      </w:r>
    </w:p>
    <w:p>
      <w:pPr>
        <w:pStyle w:val="Heading2"/>
      </w:pPr>
      <w:r>
        <w:t>Mini Reading：词汇、语法、阅读合在一起</w:t>
      </w:r>
    </w:p>
    <w:p>
      <w:r>
        <w:rPr>
          <w:rFonts w:ascii="Heiti SC" w:hAnsi="Heiti SC" w:eastAsia="Heiti SC"/>
          <w:b w:val="0"/>
          <w:sz w:val="22"/>
        </w:rPr>
        <w:t>Read the passage and underline the five key words.</w:t>
      </w:r>
    </w:p>
    <w:p>
      <w:r>
        <w:rPr>
          <w:rFonts w:ascii="Heiti SC" w:hAnsi="Heiti SC" w:eastAsia="Heiti SC"/>
          <w:b w:val="0"/>
          <w:sz w:val="20"/>
        </w:rPr>
        <w:t>Many students discover that their progress does not depend on luck.</w:t>
        <w:br/>
        <w:t>It depends on daily practice, especially when they learn a new language.</w:t>
        <w:br/>
        <w:t>If they read and write every day, their confidence will increase.</w:t>
        <w:br/>
        <w:t>If they only remember words but never use them, their accuracy may decrease.</w:t>
        <w:br/>
        <w:t>A good learner checks the subject first and then chooses the correct verb form.</w:t>
        <w:br/>
        <w:t>This small habit helps students write clearer English sentences.</w:t>
      </w:r>
    </w:p>
    <w:p>
      <w:r>
        <w:rPr>
          <w:rFonts w:ascii="Heiti SC" w:hAnsi="Heiti SC" w:eastAsia="Heiti SC"/>
          <w:b w:val="0"/>
          <w:sz w:val="22"/>
        </w:rPr>
        <w:t>课堂任务：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找出 depend、increase、decrease、discover、especially。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翻译前两句。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找出文中两个含有第三人称单数的句子。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仿写一句：My progress depends on ________.</w:t>
      </w:r>
    </w:p>
    <w:p>
      <w:pPr>
        <w:pStyle w:val="Heading3"/>
      </w:pPr>
      <w:r>
        <w:t>方法总结</w:t>
      </w:r>
    </w:p>
    <w:p>
      <w:r>
        <w:rPr>
          <w:rFonts w:ascii="Heiti SC" w:hAnsi="Heiti SC" w:eastAsia="Heiti SC"/>
          <w:b w:val="0"/>
          <w:sz w:val="22"/>
        </w:rPr>
        <w:t>阅读不是只看懂大意。本课阅读要按顺序完成：</w:t>
      </w:r>
    </w:p>
    <w:p>
      <w:r>
        <w:rPr>
          <w:rFonts w:ascii="Heiti SC" w:hAnsi="Heiti SC" w:eastAsia="Heiti SC"/>
          <w:b w:val="0"/>
          <w:sz w:val="22"/>
        </w:rPr>
        <w:t>讲解 → 阅读 → 找重点表达 → 翻译 → 主动输出</w:t>
      </w:r>
    </w:p>
    <w:p>
      <w:pPr>
        <w:pStyle w:val="Heading2"/>
      </w:pPr>
      <w:r>
        <w:t>本节知识地图</w:t>
      </w:r>
    </w:p>
    <w:p>
      <w:r>
        <w:rPr>
          <w:rFonts w:ascii="Heiti SC" w:hAnsi="Heiti SC" w:eastAsia="Heiti SC"/>
          <w:b w:val="0"/>
          <w:sz w:val="20"/>
        </w:rPr>
        <w:t>主动输出</w:t>
        <w:br/>
        <w:t>├─ 词汇：depend / increase / decrease / discover / especially</w:t>
        <w:br/>
        <w:t>├─ 语法：第三人称单数</w:t>
        <w:br/>
        <w:t>├─ 句型：Success depends on...</w:t>
        <w:br/>
        <w:t>├─ 翻译：先搭结构，再填词</w:t>
        <w:br/>
        <w:t>└─ 输出检查：主语 → 动词 → 搭配</w:t>
      </w:r>
    </w:p>
    <w:p>
      <w:pPr>
        <w:pStyle w:val="Heading2"/>
      </w:pPr>
      <w:r>
        <w:t>本节一句话总结</w:t>
      </w:r>
    </w:p>
    <w:p>
      <w:r>
        <w:rPr>
          <w:rFonts w:ascii="Heiti SC" w:hAnsi="Heiti SC" w:eastAsia="Heiti SC"/>
          <w:b w:val="0"/>
          <w:sz w:val="22"/>
        </w:rPr>
        <w:t>先找主语，再决定动词形式。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
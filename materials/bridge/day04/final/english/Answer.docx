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Heiti SC" w:hAnsi="Heiti SC" w:eastAsia="Heiti SC"/>
          <w:b/>
          <w:color w:val="1F4E79"/>
          <w:sz w:val="36"/>
        </w:rPr>
        <w:t>Day4 英语｜Answer</w:t>
      </w:r>
    </w:p>
    <w:p>
      <w:pPr>
        <w:pStyle w:val="Heading1"/>
      </w:pPr>
      <w:r>
        <w:t>Day4 英语 Answer</w:t>
      </w:r>
    </w:p>
    <w:p>
      <w:pPr>
        <w:pStyle w:val="Heading2"/>
      </w:pPr>
      <w:r>
        <w:t>Class Practice 答案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Success depends on practice. 思路：Success 是单数概念，动词用 depends。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Success depends on hard work.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The result depends on practice.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The number increases.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The price decreases.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示例：Practice increases confidence.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I discovered a good method.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I especially like this example.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示例：I especially like English.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示例：My progress depends on daily practice.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示例：He likes math.</w:t>
      </w:r>
    </w:p>
    <w:p>
      <w:pPr>
        <w:pStyle w:val="Heading2"/>
      </w:pPr>
      <w:r>
        <w:t>Homework 答案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成功取决于每天练习。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取决于，依靠。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示例：The number increases.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示例：The price decreases.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示例：I discovered a useful method.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示例：I especially like this sentence.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Learning results depend on daily practice.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The number is increasing.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The price is decreasing.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He discovered an important problem.</w:t>
      </w:r>
    </w:p>
    <w:p>
      <w:pPr>
        <w:pStyle w:val="ListNumber"/>
      </w:pPr>
      <w:r>
        <w:rPr>
          <w:rFonts w:ascii="Heiti SC" w:hAnsi="Heiti SC" w:eastAsia="Heiti SC"/>
          <w:b w:val="0"/>
          <w:sz w:val="22"/>
        </w:rPr>
        <w:t>示例：She studies hard. / He depends on his plan.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/>
    </w:pPr>
    <w:rPr>
      <w:rFonts w:ascii="Heiti SC" w:hAnsi="Heiti SC" w:eastAsia="Hei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
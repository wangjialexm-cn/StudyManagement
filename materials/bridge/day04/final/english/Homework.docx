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英语｜Homework</w:t>
      </w:r>
    </w:p>
    <w:p>
      <w:pPr>
        <w:pStyle w:val="Heading1"/>
      </w:pPr>
      <w:r>
        <w:t>Day4 英语 Homework</w:t>
      </w:r>
    </w:p>
    <w:p>
      <w:r>
        <w:rPr>
          <w:rFonts w:ascii="Heiti SC" w:hAnsi="Heiti SC" w:eastAsia="Heiti SC"/>
          <w:b w:val="0"/>
          <w:sz w:val="22"/>
        </w:rPr>
        <w:t>预计用时：30～40 分钟。</w:t>
      </w:r>
    </w:p>
    <w:p>
      <w:pPr>
        <w:pStyle w:val="Heading2"/>
      </w:pPr>
      <w:r>
        <w:t>基础题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抄写并翻译：Success depends on daily practice.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写出 depend on 的中文意思。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 increase 写一句话。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 decrease 写一句话。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 discover 写一句话。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 especially 写一句话。</w:t>
      </w:r>
    </w:p>
    <w:p>
      <w:pPr>
        <w:pStyle w:val="Heading2"/>
      </w:pPr>
      <w:r>
        <w:t>提高题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中译英：学习效果取决于每天的练习。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中译英：这个数字正在增加。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中译英：价格正在下降。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中译英：他发现了一个重要问题。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 2 句包含第三人称单数动词的英文句子。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
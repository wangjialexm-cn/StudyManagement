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  <w:jc w:val="center"/>
      </w:pPr>
      <w:r>
        <w:rPr>
          <w:rFonts w:ascii="Arial Unicode MS" w:hAnsi="Arial Unicode MS" w:eastAsia="Arial Unicode MS"/>
          <w:b/>
          <w:i w:val="0"/>
          <w:color w:val="1F4D78"/>
          <w:sz w:val="52"/>
        </w:rPr>
        <w:t>五天英语补缺练习册</w:t>
      </w:r>
    </w:p>
    <w:p>
      <w:pPr>
        <w:spacing w:after="520"/>
        <w:jc w:val="center"/>
      </w:pPr>
      <w:r>
        <w:rPr>
          <w:rFonts w:ascii="Arial Unicode MS" w:hAnsi="Arial Unicode MS" w:eastAsia="Arial Unicode MS"/>
          <w:b w:val="0"/>
          <w:i w:val="0"/>
          <w:color w:val="667085"/>
          <w:sz w:val="28"/>
        </w:rPr>
        <w:t>中考后轻量恢复期 · 每天约 1 小时 · 学生版</w:t>
      </w:r>
    </w:p>
    <w:p>
      <w:pPr>
        <w:spacing w:after="28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这份练习根据之前的真实错题和单词复习记录设计。目的不是增加负担，而是用五天把最容易反复失分的基础重新接稳。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使用方法  </w:t>
            </w: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每天完成一份；不会的题可以空着或写“不会”；不要查答案。做完后拍照发给我，我会逐题批改并更新后续安排。</w:t>
            </w:r>
          </w:p>
        </w:tc>
      </w:tr>
    </w:tbl>
    <w:p>
      <w:pPr>
        <w:spacing w:after="0"/>
      </w:pPr>
    </w:p>
    <w:p>
      <w:pPr>
        <w:pStyle w:val="Heading2"/>
      </w:pPr>
      <w:r>
        <w:t>五天安排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天数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21"/>
              </w:rPr>
              <w:t>第 1 天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高频错词 + 过去时态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21"/>
              </w:rPr>
              <w:t>第 2 天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易混词 + 被动语态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21"/>
              </w:rPr>
              <w:t>第 3 天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情态动词 + 情景交际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21"/>
              </w:rPr>
              <w:t>第 4 天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非谓语 + 词形变化 + 填词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21"/>
              </w:rPr>
              <w:t>第 5 天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综合检测 + 短文写作</w:t>
            </w:r>
          </w:p>
        </w:tc>
      </w:tr>
    </w:tbl>
    <w:p>
      <w:pPr>
        <w:pStyle w:val="Heading2"/>
      </w:pPr>
      <w:r>
        <w:t>完成约定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独立完成，不查词典和答案。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遇到不会的题先做记号，继续往下做。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每天最多 60 分钟，不加量，不熬夜。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拍照时保持页面完整、文字清晰。</w:t>
      </w:r>
    </w:p>
    <w:p>
      <w:pPr>
        <w:pStyle w:val="Heading1"/>
      </w:pPr>
      <w:r>
        <w:t>第 1 天  高频错词与过去时态</w:t>
      </w:r>
    </w:p>
    <w:p>
      <w:pPr>
        <w:spacing w:after="160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姓名：__________________    日期：__________________    用时：________ 分钟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今日重点  </w:t>
            </w: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主动拼写；一般过去时与过去进行时。建议用时 60 分钟，到点即停。</w:t>
            </w:r>
          </w:p>
        </w:tc>
      </w:tr>
    </w:tbl>
    <w:p>
      <w:pPr>
        <w:spacing w:after="0"/>
      </w:pPr>
    </w:p>
    <w:p>
      <w:pPr>
        <w:pStyle w:val="Heading2"/>
      </w:pPr>
      <w:r>
        <w:t>一、词汇主动拼写（约 20 分钟）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260"/>
        <w:gridCol w:w="5400"/>
      </w:tblGrid>
      <w:tr>
        <w:trPr>
          <w:tblHeader w:val="true"/>
        </w:trPr>
        <w:tc>
          <w:tcPr>
            <w:tcW w:type="dxa" w:w="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0"/>
              </w:rPr>
              <w:t>题号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0"/>
              </w:rPr>
              <w:t>中文提示</w:t>
            </w:r>
          </w:p>
        </w:tc>
        <w:tc>
          <w:tcPr>
            <w:tcW w:type="dxa" w:w="5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0"/>
              </w:rPr>
              <w:t>写出英文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减少；降低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2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保持；仍然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目的；用途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4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图像；形象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5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意识到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6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研究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7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摧毁；破坏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8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打败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9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激动；兴奋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10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可用的；有空的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11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迅速的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12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准备；准备工作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二、用所给词的正确形式填空（约 15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I ________ (wash) my clothes yesterday.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Lily ________ (sing) at nine yesterday evening.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At that moment, Tom ________ (watch) a documentary.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Long ago, people ________ (climb) the mountain to celebrate the festival.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He ________ (fly) a kite with his father last Sunday.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While she was cooking, her brother ________ (play) the violin.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What ________ you ________ (do) last weekend?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boy ________ (realize) his mistake after the teacher talked to him.</w:t>
      </w:r>
    </w:p>
    <w:p>
      <w:pPr>
        <w:pStyle w:val="Heading2"/>
      </w:pPr>
      <w:r>
        <w:t>三、改错（约 10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I wash my clothes yesterday.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I was make a snowman at this time yesterday.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She were reading when I called her.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What did you did last weekend?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Heading2"/>
      </w:pPr>
      <w:r>
        <w:t>四、看中文写英文（约 15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昨天我放了风筝。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昨晚九点莉莉正在唱歌。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那时他正在看一部纪录片。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我意识到了自己的错误。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这项研究带来了快速进步。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第 2 天  易混词与被动语态</w:t>
      </w:r>
    </w:p>
    <w:p>
      <w:pPr>
        <w:spacing w:after="160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姓名：__________________    日期：__________________    用时：________ 分钟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今日重点  </w:t>
            </w: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区分易混词；掌握 be + 过去分词。建议用时 60 分钟，到点即停。</w:t>
            </w:r>
          </w:p>
        </w:tc>
      </w:tr>
    </w:tbl>
    <w:p>
      <w:pPr>
        <w:spacing w:after="0"/>
      </w:pPr>
    </w:p>
    <w:p>
      <w:pPr>
        <w:pStyle w:val="Heading2"/>
      </w:pPr>
      <w:r>
        <w:t>一、易混词选择（约 15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I ________ a present from Jack, but I didn't ________ it.  （选词：received / accept）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Please use the machine ________. It will ________ rain tonight.  （选词：properly / probably）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Living ________ are improving, and students have more ________ now.  （选词：conditions / confidence）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This factory ________ many new ________ every year.  （选词：produces / products）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Please ________ the old chair with a new one, and ________ the broken parts.  （选词：replace / remove）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Everyone came ________ Tom, because he refused to ________ the invitation.  （选词：except / accept）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teacher asked us to ________ the video and not to ________ the same mistake.  （选词：record / repeat）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________ of the activity is to improve our sense of ________.  （选词：purpose / satisfaction）</w:t>
      </w:r>
    </w:p>
    <w:p>
      <w:pPr>
        <w:pStyle w:val="Heading2"/>
      </w:pPr>
      <w:r>
        <w:t>二、被动语态填空（约 20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documentary ________ (show) in Italy last year.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Nanyin ________ usually ________ (play) with traditional instruments.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Temple of Heaven ________ (add) to the World Heritage List in 1998.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old bridge ________ (wash) away by the flood last summer.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new airport ________ (complete) by the end of this year.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These books ________ (use) by many students every day.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classroom ________ (clean) yesterday afternoon.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English ________ (speak) in many countries.</w:t>
      </w:r>
    </w:p>
    <w:p>
      <w:pPr>
        <w:pStyle w:val="Heading2"/>
      </w:pPr>
      <w:r>
        <w:t>三、单项选择（约 10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documentary was ________ in Italy.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shown      B. wrote      C. grew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work will ________ before Friday.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complete      B. be completed      C. completed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Tea is ________ in many parts of China.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grown      B. grew      C. growing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electricity supply was ________ because of the storm.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cut down      B. cut off      C. cut up</w:t>
      </w:r>
    </w:p>
    <w:p>
      <w:pPr>
        <w:pStyle w:val="Heading2"/>
      </w:pPr>
      <w:r>
        <w:t>四、翻译（约 15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这部纪录片去年在中国放映。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教室每天都被学生打扫。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这座桥将在今年年底建成。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请正确地使用这台机器。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我收到邀请了，但没有接受它。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第 3 天  情态动词与情景交际</w:t>
      </w:r>
    </w:p>
    <w:p>
      <w:pPr>
        <w:spacing w:after="160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姓名：__________________    日期：__________________    用时：________ 分钟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今日重点  </w:t>
            </w: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mustn't、needn't、can't；标准交际表达。建议用时 60 分钟，到点即停。</w:t>
            </w:r>
          </w:p>
        </w:tc>
      </w:tr>
    </w:tbl>
    <w:p>
      <w:pPr>
        <w:spacing w:after="0"/>
      </w:pPr>
    </w:p>
    <w:p>
      <w:pPr>
        <w:pStyle w:val="Heading2"/>
      </w:pPr>
      <w:r>
        <w:t>一、选择正确的情态动词（约 15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Students ________ bring mobile phones into the exam room.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mustn't      B. needn't      C. can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You ________ bring a gift. Just come and have fun.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mustn't      B. needn't      C. can't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lights are off. Ella ________ be in the classroom.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must      B. should      C. can't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—Must I hand it in now? —No, you ________.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mustn't      B. needn't      C. can't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Grandpa asked Parker if he ________ take a walk.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can      B. could      C. must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You look tired. You ________ have a rest.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should      B. can't      C. mustn't</w:t>
      </w:r>
    </w:p>
    <w:p>
      <w:pPr>
        <w:pStyle w:val="Heading2"/>
      </w:pPr>
      <w:r>
        <w:t>二、根据情景写出完整英语（约 25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别人邀请你看电影，你愿意参加。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你想请别人打开窗户，并询问对方是否介意。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朋友考试没考好，你表示安慰。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别人向你道歉，你回答“没关系”。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电话中介绍自己是李华。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询问今天的日期。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询问今天星期几。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祝贺朋友在演讲比赛中获一等奖。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感谢朋友邀请你。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询问对方在这座城市住了多久。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Heading2"/>
      </w:pPr>
      <w:r>
        <w:t>三、改正不自然或错误的回答（约 10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—Would you mind opening the window? —No mind.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—I'm sorry I'm late. —Not at all.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—I won first prize! —I'm sorry to hear that.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—Would you like to join us? —Yes, I'd love.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Heading2"/>
      </w:pPr>
      <w:r>
        <w:t>四、情景小对话（约 10 分钟）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补全对话，每空写一句完整的话。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A: Hi, Lisa. ____________________________________________?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B: I've lived in this city for two years.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A: Would you like to go to the movies with me this evening?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B: ____________________________________________. What time shall we meet?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A: At seven. Please don't be late.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B: ____________________________________________.</w:t>
      </w:r>
    </w:p>
    <w:p>
      <w:r>
        <w:br w:type="page"/>
      </w:r>
    </w:p>
    <w:p>
      <w:pPr>
        <w:pStyle w:val="Heading1"/>
      </w:pPr>
      <w:r>
        <w:t>第 4 天  非谓语、词形变化与短文填词</w:t>
      </w:r>
    </w:p>
    <w:p>
      <w:pPr>
        <w:spacing w:after="160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姓名：__________________    日期：__________________    用时：________ 分钟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今日重点  </w:t>
            </w: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doing 结构；形容词与副词；代词形式。建议用时 60 分钟，到点即停。</w:t>
            </w:r>
          </w:p>
        </w:tc>
      </w:tr>
    </w:tbl>
    <w:p>
      <w:pPr>
        <w:spacing w:after="0"/>
      </w:pPr>
    </w:p>
    <w:p>
      <w:pPr>
        <w:pStyle w:val="Heading2"/>
      </w:pPr>
      <w:r>
        <w:t>一、用所给词的正确形式填空（约 20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Keep ________ (try), and you will make progress.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Kate enjoys ________ (shop) with her mother.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Would you mind ________ (open) the window?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I feel like ________ (take) a walk after dinner.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She is interested in ________ (learn) Chinese culture.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They spent a lot of money ________ (protect) the old building.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He thought of ________ (build) a bridge over the river.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We can learn English by ________ (read) aloud.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Thank you for ________ (invite) me.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local people ________ (traditional) drink tea at the festival.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She expressed her ideas ________ (confident).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Now I understand the story more ________ (deep).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characters are simple but very ________ (use).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He completed the work ________ (careful).</w:t>
      </w:r>
    </w:p>
    <w:p>
      <w:pPr>
        <w:pStyle w:val="Heading2"/>
      </w:pPr>
      <w:r>
        <w:t>二、选择正确的代词（约 10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temple is famous for ________ long history.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it      B. its      C. it's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boy asked ________ why he had failed.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he      B. him      C. himself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Some students like reading, and I am one of ________.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they      B. them      C. themselves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technique is difficult, but people keep improving ________.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it      B. its      C. it's</w:t>
      </w:r>
    </w:p>
    <w:p>
      <w:pPr>
        <w:pStyle w:val="Heading2"/>
      </w:pPr>
      <w:r>
        <w:t>三、短文填词（约 20 分钟）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阅读短文，用括号内词的正确形式或适当的词填空。</w:t>
      </w:r>
    </w:p>
    <w:p>
      <w:pPr>
        <w:spacing w:line="324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Nanyin is a traditional kind of music in southern Fujian. It is usually 1. ________ (play) with special instruments. Its songs are often about local life. Many young people feel like 2. ________ (learn) it because it is 3. ________ good way to understand their hometown. Today, there 4. ________ many clubs for students. With the help of teachers, students can perform much 5. ________ (well) than before. They also introduce Nanyin to other 6. ________ (place). It is not easy, 7. ________ they keep practicing. By 8. ________ (work) together, they are protecting this art by 9. ________ (they). They hope it will become more 10. ________ (wide) known in the future.</w:t>
      </w:r>
    </w:p>
    <w:p>
      <w:pPr>
        <w:pStyle w:val="Heading2"/>
      </w:pPr>
      <w:r>
        <w:t>四、翻译固定结构（约 10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继续做某事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介意做某事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想要做某事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对做某事感兴趣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花钱做某事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通过做某事</w:t>
      </w:r>
    </w:p>
    <w:p>
      <w:r>
        <w:br w:type="page"/>
      </w:r>
    </w:p>
    <w:p>
      <w:pPr>
        <w:pStyle w:val="Heading1"/>
      </w:pPr>
      <w:r>
        <w:t>第 5 天  综合检测与短文写作</w:t>
      </w:r>
    </w:p>
    <w:p>
      <w:pPr>
        <w:spacing w:after="160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姓名：__________________    日期：__________________    用时：________ 分钟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 xml:space="preserve">今日重点  </w:t>
            </w: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独立检测五天成果；完成一篇活动类短文。建议用时 60 分钟，到点即停。</w:t>
            </w:r>
          </w:p>
        </w:tc>
      </w:tr>
    </w:tbl>
    <w:p>
      <w:pPr>
        <w:spacing w:after="0"/>
      </w:pPr>
    </w:p>
    <w:p>
      <w:pPr>
        <w:pStyle w:val="Heading2"/>
      </w:pPr>
      <w:r>
        <w:t>一、词汇检测（约 12 分钟）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260"/>
        <w:gridCol w:w="5400"/>
      </w:tblGrid>
      <w:tr>
        <w:trPr>
          <w:tblHeader w:val="true"/>
        </w:trPr>
        <w:tc>
          <w:tcPr>
            <w:tcW w:type="dxa" w:w="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0"/>
              </w:rPr>
              <w:t>题号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0"/>
              </w:rPr>
              <w:t>中文提示</w:t>
            </w:r>
          </w:p>
        </w:tc>
        <w:tc>
          <w:tcPr>
            <w:tcW w:type="dxa" w:w="5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0"/>
              </w:rPr>
              <w:t>写出英文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减少；降低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2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目的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正确地；恰当地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4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很可能；大概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5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替换；取代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6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移走；去除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7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研究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8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打败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9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表演；表现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10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可用的；有空的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11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勇气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0"/>
              </w:rPr>
              <w:t>12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21"/>
              </w:rPr>
              <w:t>鼓励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二、综合单项选择（约 13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At that moment, I ________ a book.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read      B. was reading      C. am reading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The bridge ________ next year.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will build      B. will be built      C. built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You ________ smoke here. It is forbidden.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needn't      B. mustn't      C. can't be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She enjoys ________ English songs.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sing      B. singing      C. to singing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Tom speaks English ________ of all the students.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well      B. better      C. best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If it ________ tomorrow, we will stay at home.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rains      B. will rain      C. rained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Neither of them ________ able to come today.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are      B. is      C. be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It is ________ useful book.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 xml:space="preserve">    A. a      B. an      C. the</w:t>
      </w:r>
    </w:p>
    <w:p>
      <w:pPr>
        <w:pStyle w:val="Heading2"/>
      </w:pPr>
      <w:r>
        <w:t>三、句型检测（约 15 分钟）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询问父亲的职业。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询问今天的天气。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询问桌上有几个苹果。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邀请朋友今晚和你一起看电影。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请别人不要独自夜间外出。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安慰一个考试失利的朋友。</w:t>
      </w:r>
    </w:p>
    <w:p>
      <w:pPr>
        <w:spacing w:after="100"/>
        <w:ind w:left="547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Heading2"/>
      </w:pPr>
      <w:r>
        <w:t>四、阅读理解（约 8 分钟）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Last Saturday, our school held a Tea Culture Day. In the morning, a teacher introduced the history of tea. Then we learned how to make tea properly. At first, I thought it was simple, but I soon realized that every step required care. In the afternoon, we designed posters and shared what we had learned with younger students. I was tired but proud because the activity helped us understand traditional Chinese culture more deeply.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When did the school hold Tea Culture Day? 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What did the students learn after the introduction? 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Why did the writer feel proud? ______________________________________________________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写出文中表示“意识到”的单词：________________</w:t>
      </w:r>
    </w:p>
    <w:p>
      <w:pPr>
        <w:pStyle w:val="Heading2"/>
      </w:pPr>
      <w:r>
        <w:t>五、短文写作（约 12 分钟）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11111"/>
          <w:sz w:val="22"/>
        </w:rPr>
        <w:t>假设你参加了学校的 English Culture Day。请写一篇 80—100 词的短文，介绍活动的时间、地点、两项活动以及你的感受。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 Unicode MS" w:hAnsi="Arial Unicode MS" w:eastAsia="Arial Unicode MS"/>
          <w:b w:val="0"/>
          <w:i w:val="0"/>
          <w:color w:val="667085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第 </w:t>
    </w:r>
    <w:r>
      <w:rPr>
        <w:rFonts w:ascii="Arial Unicode MS" w:hAnsi="Arial Unicode MS" w:eastAsia="Arial Unicode MS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 页</w:t>
    </w: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第 </w:t>
    </w:r>
    <w:r>
      <w:rPr>
        <w:rFonts w:ascii="Arial Unicode MS" w:hAnsi="Arial Unicode MS" w:eastAsia="Arial Unicode MS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 w:val="0"/>
        <w:i w:val="0"/>
        <w:color w:val="667085"/>
        <w:sz w:val="18"/>
      </w:rPr>
      <w:t>五天英语补缺练习册  |  轻量恢复期</w:t>
    </w:r>
    <w:r>
      <w:rPr>
        <w:rFonts w:ascii="Arial Unicode MS" w:hAnsi="Arial Unicode MS" w:eastAsia="Arial Unicode MS"/>
        <w:b w:val="0"/>
        <w:i w:val="0"/>
        <w:color w:val="667085"/>
        <w:sz w:val="18"/>
      </w:rPr>
      <w:t>五天英语补缺练习册  |  轻量恢复期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ind w:left="547" w:hanging="274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3" w:lineRule="auto"/>
      <w:ind w:left="547" w:hanging="274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五天英语补缺练习册（学生版）</dc:title>
  <dc:subject>中考后五天轻量英语补缺练习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